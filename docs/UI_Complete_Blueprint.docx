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E4EF" w14:textId="77777777" w:rsidR="00977F4D" w:rsidRDefault="008A07FD">
      <w:r>
        <w:t>Complete Blueprint</w:t>
      </w:r>
    </w:p>
    <w:p w14:paraId="11B9BFA4" w14:textId="57D362A9" w:rsidR="00977F4D" w:rsidRPr="00E9235D" w:rsidRDefault="00E9235D" w:rsidP="00E9235D">
      <w:pPr>
        <w:pStyle w:val="Heading1"/>
        <w:jc w:val="center"/>
        <w:rPr>
          <w:u w:val="single"/>
        </w:rPr>
      </w:pPr>
      <w:r w:rsidRPr="00E9235D">
        <w:rPr>
          <w:u w:val="single"/>
        </w:rPr>
        <w:t>A COMPREHENSIVE GUIDE TO REPLICATING A MINIMAL AND ENTERPRISE READY UI DESIGN.</w:t>
      </w:r>
    </w:p>
    <w:p w14:paraId="212B9B44" w14:textId="67390031" w:rsidR="00977F4D" w:rsidRDefault="008A07FD">
      <w:pPr>
        <w:pStyle w:val="Heading1"/>
      </w:pPr>
      <w:r>
        <w:t>D</w:t>
      </w:r>
      <w:r>
        <w:t>esign Philosophy</w:t>
      </w:r>
    </w:p>
    <w:p w14:paraId="20F033C8" w14:textId="20C706BF" w:rsidR="00977F4D" w:rsidRDefault="008A07FD">
      <w:pPr>
        <w:pStyle w:val="Heading2"/>
      </w:pPr>
      <w:r>
        <w:t>Core 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77F4D" w14:paraId="1426AD20" w14:textId="77777777">
        <w:tc>
          <w:tcPr>
            <w:tcW w:w="5040" w:type="dxa"/>
            <w:shd w:val="clear" w:color="auto" w:fill="E8F4F8"/>
          </w:tcPr>
          <w:p w14:paraId="39FF3C59" w14:textId="77777777" w:rsidR="00977F4D" w:rsidRDefault="008A07FD">
            <w:r>
              <w:rPr>
                <w:b/>
                <w:sz w:val="17"/>
              </w:rPr>
              <w:t>Principle</w:t>
            </w:r>
          </w:p>
        </w:tc>
        <w:tc>
          <w:tcPr>
            <w:tcW w:w="5040" w:type="dxa"/>
            <w:shd w:val="clear" w:color="auto" w:fill="E8F4F8"/>
          </w:tcPr>
          <w:p w14:paraId="0FBB011F" w14:textId="77777777" w:rsidR="00977F4D" w:rsidRDefault="008A07FD">
            <w:r>
              <w:rPr>
                <w:b/>
                <w:sz w:val="17"/>
              </w:rPr>
              <w:t>Description</w:t>
            </w:r>
          </w:p>
        </w:tc>
      </w:tr>
      <w:tr w:rsidR="00977F4D" w14:paraId="246968FA" w14:textId="77777777">
        <w:tc>
          <w:tcPr>
            <w:tcW w:w="5040" w:type="dxa"/>
          </w:tcPr>
          <w:p w14:paraId="2ACC5435" w14:textId="77777777" w:rsidR="00977F4D" w:rsidRDefault="008A07FD">
            <w:r>
              <w:rPr>
                <w:sz w:val="17"/>
              </w:rPr>
              <w:t>**Minimalism**</w:t>
            </w:r>
          </w:p>
        </w:tc>
        <w:tc>
          <w:tcPr>
            <w:tcW w:w="5040" w:type="dxa"/>
          </w:tcPr>
          <w:p w14:paraId="7BC735D7" w14:textId="77777777" w:rsidR="00977F4D" w:rsidRDefault="008A07FD">
            <w:r>
              <w:rPr>
                <w:sz w:val="17"/>
              </w:rPr>
              <w:t>Clean, uncluttered interfaces with purposeful whitespace</w:t>
            </w:r>
          </w:p>
        </w:tc>
      </w:tr>
      <w:tr w:rsidR="00977F4D" w14:paraId="42696FD5" w14:textId="77777777">
        <w:tc>
          <w:tcPr>
            <w:tcW w:w="5040" w:type="dxa"/>
          </w:tcPr>
          <w:p w14:paraId="7AECF9A3" w14:textId="77777777" w:rsidR="00977F4D" w:rsidRDefault="008A07FD">
            <w:r>
              <w:rPr>
                <w:sz w:val="17"/>
              </w:rPr>
              <w:t>**Professionalism**</w:t>
            </w:r>
          </w:p>
        </w:tc>
        <w:tc>
          <w:tcPr>
            <w:tcW w:w="5040" w:type="dxa"/>
          </w:tcPr>
          <w:p w14:paraId="7031D29B" w14:textId="77777777" w:rsidR="00977F4D" w:rsidRDefault="008A07FD">
            <w:r>
              <w:rPr>
                <w:sz w:val="17"/>
              </w:rPr>
              <w:t>No excessive shadows, rounded corners kept subtle (4-6px)</w:t>
            </w:r>
          </w:p>
        </w:tc>
      </w:tr>
      <w:tr w:rsidR="00977F4D" w14:paraId="4DBC1C16" w14:textId="77777777">
        <w:tc>
          <w:tcPr>
            <w:tcW w:w="5040" w:type="dxa"/>
          </w:tcPr>
          <w:p w14:paraId="61F40B07" w14:textId="77777777" w:rsidR="00977F4D" w:rsidRDefault="008A07FD">
            <w:r>
              <w:rPr>
                <w:sz w:val="17"/>
              </w:rPr>
              <w:t>**Consistency**</w:t>
            </w:r>
          </w:p>
        </w:tc>
        <w:tc>
          <w:tcPr>
            <w:tcW w:w="5040" w:type="dxa"/>
          </w:tcPr>
          <w:p w14:paraId="6A5804C6" w14:textId="77777777" w:rsidR="00977F4D" w:rsidRDefault="008A07FD">
            <w:r>
              <w:rPr>
                <w:sz w:val="17"/>
              </w:rPr>
              <w:t>Every component follows the same design language</w:t>
            </w:r>
          </w:p>
        </w:tc>
      </w:tr>
      <w:tr w:rsidR="00977F4D" w14:paraId="35E18151" w14:textId="77777777">
        <w:tc>
          <w:tcPr>
            <w:tcW w:w="5040" w:type="dxa"/>
          </w:tcPr>
          <w:p w14:paraId="448E5102" w14:textId="77777777" w:rsidR="00977F4D" w:rsidRDefault="008A07FD">
            <w:r>
              <w:rPr>
                <w:sz w:val="17"/>
              </w:rPr>
              <w:t>**Functionality First**</w:t>
            </w:r>
          </w:p>
        </w:tc>
        <w:tc>
          <w:tcPr>
            <w:tcW w:w="5040" w:type="dxa"/>
          </w:tcPr>
          <w:p w14:paraId="22C68B7A" w14:textId="77777777" w:rsidR="00977F4D" w:rsidRDefault="008A07FD">
            <w:r>
              <w:rPr>
                <w:sz w:val="17"/>
              </w:rPr>
              <w:t>Design serves the user, not the other way around</w:t>
            </w:r>
          </w:p>
        </w:tc>
      </w:tr>
      <w:tr w:rsidR="00977F4D" w14:paraId="70974339" w14:textId="77777777">
        <w:tc>
          <w:tcPr>
            <w:tcW w:w="5040" w:type="dxa"/>
          </w:tcPr>
          <w:p w14:paraId="272ACA88" w14:textId="77777777" w:rsidR="00977F4D" w:rsidRDefault="008A07FD">
            <w:r>
              <w:rPr>
                <w:sz w:val="17"/>
              </w:rPr>
              <w:t>**Dark Mode Ready**</w:t>
            </w:r>
          </w:p>
        </w:tc>
        <w:tc>
          <w:tcPr>
            <w:tcW w:w="5040" w:type="dxa"/>
          </w:tcPr>
          <w:p w14:paraId="2FA88F89" w14:textId="77777777" w:rsidR="00977F4D" w:rsidRDefault="008A07FD">
            <w:r>
              <w:rPr>
                <w:sz w:val="17"/>
              </w:rPr>
              <w:t>Full dark/light mode support from the start</w:t>
            </w:r>
          </w:p>
        </w:tc>
      </w:tr>
    </w:tbl>
    <w:p w14:paraId="75FAD458" w14:textId="77777777" w:rsidR="00977F4D" w:rsidRDefault="00977F4D"/>
    <w:p w14:paraId="32B130E0" w14:textId="77777777" w:rsidR="00977F4D" w:rsidRDefault="008A07FD">
      <w:r>
        <w:t>---</w:t>
      </w:r>
    </w:p>
    <w:p w14:paraId="52ACD36C" w14:textId="02128CDF" w:rsidR="00977F4D" w:rsidRDefault="008A07FD">
      <w:pPr>
        <w:pStyle w:val="Heading1"/>
      </w:pPr>
      <w:r>
        <w:t>Layout &amp; Structure</w:t>
      </w:r>
    </w:p>
    <w:p w14:paraId="4B37AC1A" w14:textId="0B5660B6" w:rsidR="00977F4D" w:rsidRDefault="008A07FD">
      <w:pPr>
        <w:pStyle w:val="Heading2"/>
      </w:pPr>
      <w:r>
        <w:t>1. Page Layout Pattern (65/35 Split)</w:t>
      </w:r>
    </w:p>
    <w:p w14:paraId="31D2416E" w14:textId="77777777" w:rsidR="00977F4D" w:rsidRDefault="008A07FD">
      <w:r>
        <w:rPr>
          <w:b/>
        </w:rPr>
        <w:t>DO:</w:t>
      </w:r>
      <w:r>
        <w:t xml:space="preserve"> Use a 65/35 split for form pages</w:t>
      </w:r>
    </w:p>
    <w:p w14:paraId="6A24E696" w14:textId="77777777" w:rsidR="00977F4D" w:rsidRDefault="008A07FD">
      <w:pPr>
        <w:ind w:left="36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Header (Title + Action Button)                     │</w:t>
      </w:r>
      <w:r>
        <w:rPr>
          <w:rFonts w:ascii="Consolas" w:hAnsi="Consolas"/>
          <w:sz w:val="16"/>
        </w:rPr>
        <w:br/>
        <w:t>├────────────────────────┬────────────────────────────┤</w:t>
      </w:r>
      <w:r>
        <w:rPr>
          <w:rFonts w:ascii="Consolas" w:hAnsi="Consolas"/>
          <w:sz w:val="16"/>
        </w:rPr>
        <w:br/>
        <w:t>│  Left Column (65%)    │  Right Column (35%)        │</w:t>
      </w:r>
      <w:r>
        <w:rPr>
          <w:rFonts w:ascii="Consolas" w:hAnsi="Consolas"/>
          <w:sz w:val="16"/>
        </w:rPr>
        <w:br/>
        <w:t>│  - Form Fields         │  - Progress Indicator     │</w:t>
      </w:r>
      <w:r>
        <w:rPr>
          <w:rFonts w:ascii="Consolas" w:hAnsi="Consolas"/>
          <w:sz w:val="16"/>
        </w:rPr>
        <w:br/>
        <w:t>│  - Inputs              │  - Summary Panel          │</w:t>
      </w:r>
      <w:r>
        <w:rPr>
          <w:rFonts w:ascii="Consolas" w:hAnsi="Consolas"/>
          <w:sz w:val="16"/>
        </w:rPr>
        <w:br/>
        <w:t>│  - Buttons             │  - Key Information    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│                        │                           │</w:t>
      </w:r>
      <w:r>
        <w:rPr>
          <w:rFonts w:ascii="Consolas" w:hAnsi="Consolas"/>
          <w:sz w:val="16"/>
        </w:rPr>
        <w:br/>
        <w:t>│                        │          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└────────────────────────┴────────────────────────────┘</w:t>
      </w:r>
    </w:p>
    <w:p w14:paraId="24AEE93A" w14:textId="77777777" w:rsidR="00977F4D" w:rsidRDefault="008A07FD">
      <w:r>
        <w:rPr>
          <w:b/>
        </w:rPr>
        <w:t>DON'T:</w:t>
      </w:r>
      <w:r>
        <w:t xml:space="preserve"> Use uneven splits or single-column for complex forms</w:t>
      </w:r>
    </w:p>
    <w:p w14:paraId="65361CA7" w14:textId="6A33AC9C" w:rsidR="00977F4D" w:rsidRDefault="00977F4D"/>
    <w:p w14:paraId="67F6108D" w14:textId="488028EF" w:rsidR="00977F4D" w:rsidRDefault="008A07FD">
      <w:pPr>
        <w:pStyle w:val="Heading2"/>
      </w:pPr>
      <w:r>
        <w:t>2. Card Pattern</w:t>
      </w:r>
    </w:p>
    <w:p w14:paraId="65E5E1EA" w14:textId="77777777" w:rsidR="00977F4D" w:rsidRDefault="008A07FD">
      <w:r>
        <w:rPr>
          <w:b/>
        </w:rPr>
        <w:t>DO:</w:t>
      </w:r>
    </w:p>
    <w:p w14:paraId="3F18AF0A" w14:textId="77777777" w:rsidR="00977F4D" w:rsidRDefault="008A07FD">
      <w:pPr>
        <w:ind w:left="360"/>
      </w:pPr>
      <w:r>
        <w:rPr>
          <w:rFonts w:ascii="Consolas" w:hAnsi="Consolas"/>
          <w:sz w:val="16"/>
        </w:rPr>
        <w:t>.card {</w:t>
      </w:r>
      <w:r>
        <w:rPr>
          <w:rFonts w:ascii="Consolas" w:hAnsi="Consolas"/>
          <w:sz w:val="16"/>
        </w:rPr>
        <w:br/>
        <w:t xml:space="preserve">  border-radius: 4-6px;</w:t>
      </w:r>
      <w:r>
        <w:rPr>
          <w:rFonts w:ascii="Consolas" w:hAnsi="Consolas"/>
          <w:sz w:val="16"/>
        </w:rPr>
        <w:br/>
        <w:t xml:space="preserve">  border: 1px solid (subtle);</w:t>
      </w:r>
      <w:r>
        <w:rPr>
          <w:rFonts w:ascii="Consolas" w:hAnsi="Consolas"/>
          <w:sz w:val="16"/>
        </w:rPr>
        <w:br/>
        <w:t xml:space="preserve">  background: (theme background);</w:t>
      </w:r>
      <w:r>
        <w:rPr>
          <w:rFonts w:ascii="Consolas" w:hAnsi="Consolas"/>
          <w:sz w:val="16"/>
        </w:rPr>
        <w:br/>
        <w:t xml:space="preserve">  box-shadow: none;</w:t>
      </w:r>
      <w:r>
        <w:rPr>
          <w:rFonts w:ascii="Consolas" w:hAnsi="Consolas"/>
          <w:sz w:val="16"/>
        </w:rPr>
        <w:br/>
        <w:t xml:space="preserve">  padding: 16-24px;</w:t>
      </w:r>
      <w:r>
        <w:rPr>
          <w:rFonts w:ascii="Consolas" w:hAnsi="Consolas"/>
          <w:sz w:val="16"/>
        </w:rPr>
        <w:br/>
        <w:t>}</w:t>
      </w:r>
    </w:p>
    <w:p w14:paraId="265513A0" w14:textId="1DF13281" w:rsidR="00896ACD" w:rsidRDefault="008A07FD">
      <w:r>
        <w:rPr>
          <w:b/>
        </w:rPr>
        <w:t>DON'T:</w:t>
      </w:r>
      <w:r>
        <w:t xml:space="preserve"> Use heavy shadows, large border-radius, or strong borders</w:t>
      </w:r>
    </w:p>
    <w:p w14:paraId="01058672" w14:textId="77777777" w:rsidR="00896ACD" w:rsidRDefault="00896ACD"/>
    <w:p w14:paraId="15431E4F" w14:textId="7AE4F019" w:rsidR="00977F4D" w:rsidRDefault="008A07FD">
      <w:pPr>
        <w:pStyle w:val="Heading2"/>
      </w:pPr>
      <w:r>
        <w:t>3. Grid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77F4D" w14:paraId="7622C1D2" w14:textId="77777777">
        <w:tc>
          <w:tcPr>
            <w:tcW w:w="3360" w:type="dxa"/>
            <w:shd w:val="clear" w:color="auto" w:fill="E8F4F8"/>
          </w:tcPr>
          <w:p w14:paraId="4AEE6948" w14:textId="77777777" w:rsidR="00977F4D" w:rsidRDefault="008A07FD">
            <w:r>
              <w:rPr>
                <w:b/>
                <w:sz w:val="17"/>
              </w:rPr>
              <w:t>Breakpoint</w:t>
            </w:r>
          </w:p>
        </w:tc>
        <w:tc>
          <w:tcPr>
            <w:tcW w:w="3360" w:type="dxa"/>
            <w:shd w:val="clear" w:color="auto" w:fill="E8F4F8"/>
          </w:tcPr>
          <w:p w14:paraId="3749CBEB" w14:textId="77777777" w:rsidR="00977F4D" w:rsidRDefault="008A07FD">
            <w:r>
              <w:rPr>
                <w:b/>
                <w:sz w:val="17"/>
              </w:rPr>
              <w:t>Columns</w:t>
            </w:r>
          </w:p>
        </w:tc>
        <w:tc>
          <w:tcPr>
            <w:tcW w:w="3360" w:type="dxa"/>
            <w:shd w:val="clear" w:color="auto" w:fill="E8F4F8"/>
          </w:tcPr>
          <w:p w14:paraId="2520CB44" w14:textId="77777777" w:rsidR="00977F4D" w:rsidRDefault="008A07FD">
            <w:r>
              <w:rPr>
                <w:b/>
                <w:sz w:val="17"/>
              </w:rPr>
              <w:t>Gaps</w:t>
            </w:r>
          </w:p>
        </w:tc>
      </w:tr>
      <w:tr w:rsidR="00977F4D" w14:paraId="54418936" w14:textId="77777777">
        <w:tc>
          <w:tcPr>
            <w:tcW w:w="3360" w:type="dxa"/>
          </w:tcPr>
          <w:p w14:paraId="2E72987D" w14:textId="77777777" w:rsidR="00977F4D" w:rsidRDefault="008A07FD">
            <w:r>
              <w:rPr>
                <w:sz w:val="17"/>
              </w:rPr>
              <w:t>Mobile (xs)</w:t>
            </w:r>
          </w:p>
        </w:tc>
        <w:tc>
          <w:tcPr>
            <w:tcW w:w="3360" w:type="dxa"/>
          </w:tcPr>
          <w:p w14:paraId="7D50CF58" w14:textId="77777777" w:rsidR="00977F4D" w:rsidRDefault="008A07FD">
            <w:r>
              <w:rPr>
                <w:sz w:val="17"/>
              </w:rPr>
              <w:t>1</w:t>
            </w:r>
          </w:p>
        </w:tc>
        <w:tc>
          <w:tcPr>
            <w:tcW w:w="3360" w:type="dxa"/>
          </w:tcPr>
          <w:p w14:paraId="202F5E4E" w14:textId="77777777" w:rsidR="00977F4D" w:rsidRDefault="008A07FD">
            <w:r>
              <w:rPr>
                <w:sz w:val="17"/>
              </w:rPr>
              <w:t>1.5</w:t>
            </w:r>
          </w:p>
        </w:tc>
      </w:tr>
      <w:tr w:rsidR="00977F4D" w14:paraId="3544A66E" w14:textId="77777777">
        <w:tc>
          <w:tcPr>
            <w:tcW w:w="3360" w:type="dxa"/>
          </w:tcPr>
          <w:p w14:paraId="7139C344" w14:textId="77777777" w:rsidR="00977F4D" w:rsidRDefault="008A07FD">
            <w:r>
              <w:rPr>
                <w:sz w:val="17"/>
              </w:rPr>
              <w:t>Tablet (sm)</w:t>
            </w:r>
          </w:p>
        </w:tc>
        <w:tc>
          <w:tcPr>
            <w:tcW w:w="3360" w:type="dxa"/>
          </w:tcPr>
          <w:p w14:paraId="5005020F" w14:textId="77777777" w:rsidR="00977F4D" w:rsidRDefault="008A07FD">
            <w:r>
              <w:rPr>
                <w:sz w:val="17"/>
              </w:rPr>
              <w:t>2</w:t>
            </w:r>
          </w:p>
        </w:tc>
        <w:tc>
          <w:tcPr>
            <w:tcW w:w="3360" w:type="dxa"/>
          </w:tcPr>
          <w:p w14:paraId="6B2CEB1D" w14:textId="77777777" w:rsidR="00977F4D" w:rsidRDefault="008A07FD">
            <w:r>
              <w:rPr>
                <w:sz w:val="17"/>
              </w:rPr>
              <w:t>1.5</w:t>
            </w:r>
          </w:p>
        </w:tc>
      </w:tr>
      <w:tr w:rsidR="00977F4D" w14:paraId="565904C2" w14:textId="77777777">
        <w:tc>
          <w:tcPr>
            <w:tcW w:w="3360" w:type="dxa"/>
          </w:tcPr>
          <w:p w14:paraId="25B19D35" w14:textId="77777777" w:rsidR="00977F4D" w:rsidRDefault="008A07FD">
            <w:r>
              <w:rPr>
                <w:sz w:val="17"/>
              </w:rPr>
              <w:t>Desktop (md)</w:t>
            </w:r>
          </w:p>
        </w:tc>
        <w:tc>
          <w:tcPr>
            <w:tcW w:w="3360" w:type="dxa"/>
          </w:tcPr>
          <w:p w14:paraId="29E8CC87" w14:textId="77777777" w:rsidR="00977F4D" w:rsidRDefault="008A07FD">
            <w:r>
              <w:rPr>
                <w:sz w:val="17"/>
              </w:rPr>
              <w:t>4</w:t>
            </w:r>
          </w:p>
        </w:tc>
        <w:tc>
          <w:tcPr>
            <w:tcW w:w="3360" w:type="dxa"/>
          </w:tcPr>
          <w:p w14:paraId="62FB1B73" w14:textId="77777777" w:rsidR="00977F4D" w:rsidRDefault="008A07FD">
            <w:r>
              <w:rPr>
                <w:sz w:val="17"/>
              </w:rPr>
              <w:t>1.5</w:t>
            </w:r>
          </w:p>
        </w:tc>
      </w:tr>
      <w:tr w:rsidR="00977F4D" w14:paraId="312B6EFE" w14:textId="77777777">
        <w:tc>
          <w:tcPr>
            <w:tcW w:w="3360" w:type="dxa"/>
          </w:tcPr>
          <w:p w14:paraId="30187B97" w14:textId="77777777" w:rsidR="00977F4D" w:rsidRDefault="008A07FD">
            <w:r>
              <w:rPr>
                <w:sz w:val="17"/>
              </w:rPr>
              <w:t>Large (lg)</w:t>
            </w:r>
          </w:p>
        </w:tc>
        <w:tc>
          <w:tcPr>
            <w:tcW w:w="3360" w:type="dxa"/>
          </w:tcPr>
          <w:p w14:paraId="364A2606" w14:textId="77777777" w:rsidR="00977F4D" w:rsidRDefault="008A07FD">
            <w:r>
              <w:rPr>
                <w:sz w:val="17"/>
              </w:rPr>
              <w:t>6</w:t>
            </w:r>
          </w:p>
        </w:tc>
        <w:tc>
          <w:tcPr>
            <w:tcW w:w="3360" w:type="dxa"/>
          </w:tcPr>
          <w:p w14:paraId="55A189AC" w14:textId="77777777" w:rsidR="00977F4D" w:rsidRDefault="008A07FD">
            <w:r>
              <w:rPr>
                <w:sz w:val="17"/>
              </w:rPr>
              <w:t>1.5</w:t>
            </w:r>
          </w:p>
        </w:tc>
      </w:tr>
    </w:tbl>
    <w:p w14:paraId="441DBDF0" w14:textId="6523CAC5" w:rsidR="00977F4D" w:rsidRDefault="00977F4D"/>
    <w:p w14:paraId="440C7861" w14:textId="11E77CFC" w:rsidR="00977F4D" w:rsidRDefault="008A07FD">
      <w:pPr>
        <w:pStyle w:val="Heading1"/>
      </w:pPr>
      <w:r>
        <w:t>Color System</w:t>
      </w:r>
    </w:p>
    <w:p w14:paraId="2D72F310" w14:textId="30669DF7" w:rsidR="00977F4D" w:rsidRDefault="008A07FD">
      <w:pPr>
        <w:pStyle w:val="Heading2"/>
      </w:pPr>
      <w:r>
        <w:t>Primary Palette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3358"/>
        <w:gridCol w:w="3357"/>
      </w:tblGrid>
      <w:tr w:rsidR="00977F4D" w14:paraId="057E518C" w14:textId="77777777">
        <w:tc>
          <w:tcPr>
            <w:tcW w:w="3360" w:type="dxa"/>
            <w:shd w:val="clear" w:color="auto" w:fill="E8F4F8"/>
          </w:tcPr>
          <w:p w14:paraId="2DE36DC7" w14:textId="77777777" w:rsidR="00977F4D" w:rsidRDefault="008A07FD">
            <w:r>
              <w:rPr>
                <w:b/>
                <w:sz w:val="17"/>
              </w:rPr>
              <w:t>Color</w:t>
            </w:r>
          </w:p>
        </w:tc>
        <w:tc>
          <w:tcPr>
            <w:tcW w:w="3360" w:type="dxa"/>
            <w:shd w:val="clear" w:color="auto" w:fill="E8F4F8"/>
          </w:tcPr>
          <w:p w14:paraId="08F73148" w14:textId="77777777" w:rsidR="00977F4D" w:rsidRDefault="008A07FD">
            <w:r>
              <w:rPr>
                <w:b/>
                <w:sz w:val="17"/>
              </w:rPr>
              <w:t>Hex</w:t>
            </w:r>
          </w:p>
        </w:tc>
        <w:tc>
          <w:tcPr>
            <w:tcW w:w="3360" w:type="dxa"/>
            <w:shd w:val="clear" w:color="auto" w:fill="E8F4F8"/>
          </w:tcPr>
          <w:p w14:paraId="0E2A3D4C" w14:textId="77777777" w:rsidR="00977F4D" w:rsidRDefault="008A07FD">
            <w:r>
              <w:rPr>
                <w:b/>
                <w:sz w:val="17"/>
              </w:rPr>
              <w:t>Usage</w:t>
            </w:r>
          </w:p>
        </w:tc>
      </w:tr>
      <w:tr w:rsidR="00977F4D" w14:paraId="0E537FB7" w14:textId="77777777">
        <w:tc>
          <w:tcPr>
            <w:tcW w:w="3360" w:type="dxa"/>
          </w:tcPr>
          <w:p w14:paraId="5A0B1F88" w14:textId="77777777" w:rsidR="00977F4D" w:rsidRDefault="008A07FD">
            <w:r>
              <w:rPr>
                <w:sz w:val="17"/>
              </w:rPr>
              <w:t>Primary</w:t>
            </w:r>
          </w:p>
        </w:tc>
        <w:tc>
          <w:tcPr>
            <w:tcW w:w="3360" w:type="dxa"/>
          </w:tcPr>
          <w:p w14:paraId="77C57CAB" w14:textId="77777777" w:rsidR="00977F4D" w:rsidRDefault="008A07FD">
            <w:r>
              <w:rPr>
                <w:sz w:val="17"/>
              </w:rPr>
              <w:t>#3AB3E5</w:t>
            </w:r>
          </w:p>
        </w:tc>
        <w:tc>
          <w:tcPr>
            <w:tcW w:w="3360" w:type="dxa"/>
          </w:tcPr>
          <w:p w14:paraId="6E4CAB46" w14:textId="77777777" w:rsidR="00977F4D" w:rsidRDefault="008A07FD">
            <w:r>
              <w:rPr>
                <w:sz w:val="17"/>
              </w:rPr>
              <w:t>Main actions, highlights, interactive elements</w:t>
            </w:r>
          </w:p>
        </w:tc>
      </w:tr>
      <w:tr w:rsidR="00977F4D" w14:paraId="10A3F0BB" w14:textId="77777777">
        <w:tc>
          <w:tcPr>
            <w:tcW w:w="3360" w:type="dxa"/>
          </w:tcPr>
          <w:p w14:paraId="34573685" w14:textId="77777777" w:rsidR="00977F4D" w:rsidRDefault="008A07FD">
            <w:r>
              <w:rPr>
                <w:sz w:val="17"/>
              </w:rPr>
              <w:t>Primary Hover</w:t>
            </w:r>
          </w:p>
        </w:tc>
        <w:tc>
          <w:tcPr>
            <w:tcW w:w="3360" w:type="dxa"/>
          </w:tcPr>
          <w:p w14:paraId="10D35826" w14:textId="77777777" w:rsidR="00977F4D" w:rsidRDefault="008A07FD">
            <w:r>
              <w:rPr>
                <w:sz w:val="17"/>
              </w:rPr>
              <w:t>#2a9ed0</w:t>
            </w:r>
          </w:p>
        </w:tc>
        <w:tc>
          <w:tcPr>
            <w:tcW w:w="3360" w:type="dxa"/>
          </w:tcPr>
          <w:p w14:paraId="16E95664" w14:textId="77777777" w:rsidR="00977F4D" w:rsidRDefault="008A07FD">
            <w:r>
              <w:rPr>
                <w:sz w:val="17"/>
              </w:rPr>
              <w:t>Hover states</w:t>
            </w:r>
          </w:p>
        </w:tc>
      </w:tr>
      <w:tr w:rsidR="00977F4D" w14:paraId="1E182545" w14:textId="77777777">
        <w:tc>
          <w:tcPr>
            <w:tcW w:w="3360" w:type="dxa"/>
          </w:tcPr>
          <w:p w14:paraId="7C56E476" w14:textId="77777777" w:rsidR="00977F4D" w:rsidRDefault="008A07FD">
            <w:r>
              <w:rPr>
                <w:sz w:val="17"/>
              </w:rPr>
              <w:t>Primary Light</w:t>
            </w:r>
          </w:p>
        </w:tc>
        <w:tc>
          <w:tcPr>
            <w:tcW w:w="3360" w:type="dxa"/>
          </w:tcPr>
          <w:p w14:paraId="2C877B5A" w14:textId="77777777" w:rsidR="00977F4D" w:rsidRDefault="008A07FD">
            <w:r>
              <w:rPr>
                <w:sz w:val="17"/>
              </w:rPr>
              <w:t>rgba(58,179,229,0.15)</w:t>
            </w:r>
          </w:p>
        </w:tc>
        <w:tc>
          <w:tcPr>
            <w:tcW w:w="3360" w:type="dxa"/>
          </w:tcPr>
          <w:p w14:paraId="64940888" w14:textId="77777777" w:rsidR="00977F4D" w:rsidRDefault="008A07FD">
            <w:r>
              <w:rPr>
                <w:sz w:val="17"/>
              </w:rPr>
              <w:t>Backgrounds, tags</w:t>
            </w:r>
          </w:p>
        </w:tc>
      </w:tr>
    </w:tbl>
    <w:p w14:paraId="458E82FB" w14:textId="77777777" w:rsidR="00E9235D" w:rsidRDefault="00E9235D"/>
    <w:p w14:paraId="713BE762" w14:textId="107FB02B" w:rsidR="00977F4D" w:rsidRDefault="008A07FD">
      <w:pPr>
        <w:pStyle w:val="Heading2"/>
      </w:pPr>
      <w:r>
        <w:t>Neutral Palette (Light Mode)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977F4D" w14:paraId="26035776" w14:textId="77777777">
        <w:tc>
          <w:tcPr>
            <w:tcW w:w="3360" w:type="dxa"/>
            <w:shd w:val="clear" w:color="auto" w:fill="E8F4F8"/>
          </w:tcPr>
          <w:p w14:paraId="2228994F" w14:textId="77777777" w:rsidR="00977F4D" w:rsidRDefault="008A07FD">
            <w:r>
              <w:rPr>
                <w:b/>
                <w:sz w:val="17"/>
              </w:rPr>
              <w:t>Color</w:t>
            </w:r>
          </w:p>
        </w:tc>
        <w:tc>
          <w:tcPr>
            <w:tcW w:w="3360" w:type="dxa"/>
            <w:shd w:val="clear" w:color="auto" w:fill="E8F4F8"/>
          </w:tcPr>
          <w:p w14:paraId="0A8E252C" w14:textId="77777777" w:rsidR="00977F4D" w:rsidRDefault="008A07FD">
            <w:r>
              <w:rPr>
                <w:b/>
                <w:sz w:val="17"/>
              </w:rPr>
              <w:t>Hex</w:t>
            </w:r>
          </w:p>
        </w:tc>
        <w:tc>
          <w:tcPr>
            <w:tcW w:w="3360" w:type="dxa"/>
            <w:shd w:val="clear" w:color="auto" w:fill="E8F4F8"/>
          </w:tcPr>
          <w:p w14:paraId="0A34C8AD" w14:textId="77777777" w:rsidR="00977F4D" w:rsidRDefault="008A07FD">
            <w:r>
              <w:rPr>
                <w:b/>
                <w:sz w:val="17"/>
              </w:rPr>
              <w:t>Usage</w:t>
            </w:r>
          </w:p>
        </w:tc>
      </w:tr>
      <w:tr w:rsidR="00977F4D" w14:paraId="31E5AFFF" w14:textId="77777777">
        <w:tc>
          <w:tcPr>
            <w:tcW w:w="3360" w:type="dxa"/>
          </w:tcPr>
          <w:p w14:paraId="693F0FB3" w14:textId="77777777" w:rsidR="00977F4D" w:rsidRDefault="008A07FD">
            <w:r>
              <w:rPr>
                <w:sz w:val="17"/>
              </w:rPr>
              <w:t>Text Primary</w:t>
            </w:r>
          </w:p>
        </w:tc>
        <w:tc>
          <w:tcPr>
            <w:tcW w:w="3360" w:type="dxa"/>
          </w:tcPr>
          <w:p w14:paraId="334A2AF5" w14:textId="77777777" w:rsidR="00977F4D" w:rsidRDefault="008A07FD">
            <w:r>
              <w:rPr>
                <w:sz w:val="17"/>
              </w:rPr>
              <w:t>#39302D</w:t>
            </w:r>
          </w:p>
        </w:tc>
        <w:tc>
          <w:tcPr>
            <w:tcW w:w="3360" w:type="dxa"/>
          </w:tcPr>
          <w:p w14:paraId="3F5EC62E" w14:textId="77777777" w:rsidR="00977F4D" w:rsidRDefault="008A07FD">
            <w:r>
              <w:rPr>
                <w:sz w:val="17"/>
              </w:rPr>
              <w:t>Headings, main text</w:t>
            </w:r>
          </w:p>
        </w:tc>
      </w:tr>
      <w:tr w:rsidR="00977F4D" w14:paraId="06499BCA" w14:textId="77777777">
        <w:tc>
          <w:tcPr>
            <w:tcW w:w="3360" w:type="dxa"/>
          </w:tcPr>
          <w:p w14:paraId="539DA8F2" w14:textId="77777777" w:rsidR="00977F4D" w:rsidRDefault="008A07FD">
            <w:r>
              <w:rPr>
                <w:sz w:val="17"/>
              </w:rPr>
              <w:t>Text Secondary</w:t>
            </w:r>
          </w:p>
        </w:tc>
        <w:tc>
          <w:tcPr>
            <w:tcW w:w="3360" w:type="dxa"/>
          </w:tcPr>
          <w:p w14:paraId="6267278D" w14:textId="77777777" w:rsidR="00977F4D" w:rsidRDefault="008A07FD">
            <w:r>
              <w:rPr>
                <w:sz w:val="17"/>
              </w:rPr>
              <w:t>#525252</w:t>
            </w:r>
          </w:p>
        </w:tc>
        <w:tc>
          <w:tcPr>
            <w:tcW w:w="3360" w:type="dxa"/>
          </w:tcPr>
          <w:p w14:paraId="2A652BAF" w14:textId="77777777" w:rsidR="00977F4D" w:rsidRDefault="008A07FD">
            <w:r>
              <w:rPr>
                <w:sz w:val="17"/>
              </w:rPr>
              <w:t>Body text, labels</w:t>
            </w:r>
          </w:p>
        </w:tc>
      </w:tr>
      <w:tr w:rsidR="00977F4D" w14:paraId="09C98BCE" w14:textId="77777777">
        <w:tc>
          <w:tcPr>
            <w:tcW w:w="3360" w:type="dxa"/>
          </w:tcPr>
          <w:p w14:paraId="50EA453C" w14:textId="77777777" w:rsidR="00977F4D" w:rsidRDefault="008A07FD">
            <w:r>
              <w:rPr>
                <w:sz w:val="17"/>
              </w:rPr>
              <w:t>Text Muted</w:t>
            </w:r>
          </w:p>
        </w:tc>
        <w:tc>
          <w:tcPr>
            <w:tcW w:w="3360" w:type="dxa"/>
          </w:tcPr>
          <w:p w14:paraId="466EF91F" w14:textId="77777777" w:rsidR="00977F4D" w:rsidRDefault="008A07FD">
            <w:r>
              <w:rPr>
                <w:sz w:val="17"/>
              </w:rPr>
              <w:t>#9aa0a6</w:t>
            </w:r>
          </w:p>
        </w:tc>
        <w:tc>
          <w:tcPr>
            <w:tcW w:w="3360" w:type="dxa"/>
          </w:tcPr>
          <w:p w14:paraId="2A57EA70" w14:textId="77777777" w:rsidR="00977F4D" w:rsidRDefault="008A07FD">
            <w:r>
              <w:rPr>
                <w:sz w:val="17"/>
              </w:rPr>
              <w:t>Placeholders, disabled text</w:t>
            </w:r>
          </w:p>
        </w:tc>
      </w:tr>
      <w:tr w:rsidR="00977F4D" w14:paraId="30305225" w14:textId="77777777">
        <w:tc>
          <w:tcPr>
            <w:tcW w:w="3360" w:type="dxa"/>
          </w:tcPr>
          <w:p w14:paraId="14050B65" w14:textId="77777777" w:rsidR="00977F4D" w:rsidRDefault="008A07FD">
            <w:r>
              <w:rPr>
                <w:sz w:val="17"/>
              </w:rPr>
              <w:t>Background</w:t>
            </w:r>
          </w:p>
        </w:tc>
        <w:tc>
          <w:tcPr>
            <w:tcW w:w="3360" w:type="dxa"/>
          </w:tcPr>
          <w:p w14:paraId="2092E5F4" w14:textId="77777777" w:rsidR="00977F4D" w:rsidRDefault="008A07FD">
            <w:r>
              <w:rPr>
                <w:sz w:val="17"/>
              </w:rPr>
              <w:t>#f7f8fa</w:t>
            </w:r>
          </w:p>
        </w:tc>
        <w:tc>
          <w:tcPr>
            <w:tcW w:w="3360" w:type="dxa"/>
          </w:tcPr>
          <w:p w14:paraId="3E8C8753" w14:textId="77777777" w:rsidR="00977F4D" w:rsidRDefault="008A07FD">
            <w:r>
              <w:rPr>
                <w:sz w:val="17"/>
              </w:rPr>
              <w:t>Page background</w:t>
            </w:r>
          </w:p>
        </w:tc>
      </w:tr>
      <w:tr w:rsidR="00977F4D" w14:paraId="5CDBEC0B" w14:textId="77777777">
        <w:tc>
          <w:tcPr>
            <w:tcW w:w="3360" w:type="dxa"/>
          </w:tcPr>
          <w:p w14:paraId="48CC2ADC" w14:textId="77777777" w:rsidR="00977F4D" w:rsidRDefault="008A07FD">
            <w:r>
              <w:rPr>
                <w:sz w:val="17"/>
              </w:rPr>
              <w:t>Paper</w:t>
            </w:r>
          </w:p>
        </w:tc>
        <w:tc>
          <w:tcPr>
            <w:tcW w:w="3360" w:type="dxa"/>
          </w:tcPr>
          <w:p w14:paraId="5B951675" w14:textId="77777777" w:rsidR="00977F4D" w:rsidRDefault="008A07FD">
            <w:r>
              <w:rPr>
                <w:sz w:val="17"/>
              </w:rPr>
              <w:t>#ffffff</w:t>
            </w:r>
          </w:p>
        </w:tc>
        <w:tc>
          <w:tcPr>
            <w:tcW w:w="3360" w:type="dxa"/>
          </w:tcPr>
          <w:p w14:paraId="018B6CDC" w14:textId="77777777" w:rsidR="00977F4D" w:rsidRDefault="008A07FD">
            <w:r>
              <w:rPr>
                <w:sz w:val="17"/>
              </w:rPr>
              <w:t>Cards, containers</w:t>
            </w:r>
          </w:p>
        </w:tc>
      </w:tr>
      <w:tr w:rsidR="00977F4D" w14:paraId="1CBFB533" w14:textId="77777777">
        <w:tc>
          <w:tcPr>
            <w:tcW w:w="3360" w:type="dxa"/>
          </w:tcPr>
          <w:p w14:paraId="7BFB3DB5" w14:textId="77777777" w:rsidR="00977F4D" w:rsidRDefault="008A07FD">
            <w:r>
              <w:rPr>
                <w:sz w:val="17"/>
              </w:rPr>
              <w:t>Border</w:t>
            </w:r>
          </w:p>
        </w:tc>
        <w:tc>
          <w:tcPr>
            <w:tcW w:w="3360" w:type="dxa"/>
          </w:tcPr>
          <w:p w14:paraId="707B3AA4" w14:textId="77777777" w:rsidR="00977F4D" w:rsidRDefault="008A07FD">
            <w:r>
              <w:rPr>
                <w:sz w:val="17"/>
              </w:rPr>
              <w:t>#edf2f7</w:t>
            </w:r>
          </w:p>
        </w:tc>
        <w:tc>
          <w:tcPr>
            <w:tcW w:w="3360" w:type="dxa"/>
          </w:tcPr>
          <w:p w14:paraId="4285A961" w14:textId="77777777" w:rsidR="00977F4D" w:rsidRDefault="008A07FD">
            <w:r>
              <w:rPr>
                <w:sz w:val="17"/>
              </w:rPr>
              <w:t>Dividers, outlines</w:t>
            </w:r>
          </w:p>
        </w:tc>
      </w:tr>
    </w:tbl>
    <w:p w14:paraId="01971988" w14:textId="77777777" w:rsidR="00977F4D" w:rsidRDefault="00977F4D"/>
    <w:p w14:paraId="1CBB2C22" w14:textId="0AAB1B29" w:rsidR="00977F4D" w:rsidRDefault="008A07FD">
      <w:pPr>
        <w:pStyle w:val="Heading2"/>
      </w:pPr>
      <w:r>
        <w:t>Neutral Palette (Dark Mode)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977F4D" w14:paraId="264E996E" w14:textId="77777777">
        <w:tc>
          <w:tcPr>
            <w:tcW w:w="3360" w:type="dxa"/>
            <w:shd w:val="clear" w:color="auto" w:fill="E8F4F8"/>
          </w:tcPr>
          <w:p w14:paraId="5398D0E5" w14:textId="77777777" w:rsidR="00977F4D" w:rsidRDefault="008A07FD">
            <w:r>
              <w:rPr>
                <w:b/>
                <w:sz w:val="17"/>
              </w:rPr>
              <w:t>Color</w:t>
            </w:r>
          </w:p>
        </w:tc>
        <w:tc>
          <w:tcPr>
            <w:tcW w:w="3360" w:type="dxa"/>
            <w:shd w:val="clear" w:color="auto" w:fill="E8F4F8"/>
          </w:tcPr>
          <w:p w14:paraId="2892BD8B" w14:textId="77777777" w:rsidR="00977F4D" w:rsidRDefault="008A07FD">
            <w:r>
              <w:rPr>
                <w:b/>
                <w:sz w:val="17"/>
              </w:rPr>
              <w:t>Hex</w:t>
            </w:r>
          </w:p>
        </w:tc>
        <w:tc>
          <w:tcPr>
            <w:tcW w:w="3360" w:type="dxa"/>
            <w:shd w:val="clear" w:color="auto" w:fill="E8F4F8"/>
          </w:tcPr>
          <w:p w14:paraId="207E3F49" w14:textId="77777777" w:rsidR="00977F4D" w:rsidRDefault="008A07FD">
            <w:r>
              <w:rPr>
                <w:b/>
                <w:sz w:val="17"/>
              </w:rPr>
              <w:t>Usage</w:t>
            </w:r>
          </w:p>
        </w:tc>
      </w:tr>
      <w:tr w:rsidR="00977F4D" w14:paraId="24B012A8" w14:textId="77777777">
        <w:tc>
          <w:tcPr>
            <w:tcW w:w="3360" w:type="dxa"/>
          </w:tcPr>
          <w:p w14:paraId="3060D67F" w14:textId="77777777" w:rsidR="00977F4D" w:rsidRDefault="008A07FD">
            <w:r>
              <w:rPr>
                <w:sz w:val="17"/>
              </w:rPr>
              <w:t>Text Primary</w:t>
            </w:r>
          </w:p>
        </w:tc>
        <w:tc>
          <w:tcPr>
            <w:tcW w:w="3360" w:type="dxa"/>
          </w:tcPr>
          <w:p w14:paraId="0E118F32" w14:textId="77777777" w:rsidR="00977F4D" w:rsidRDefault="008A07FD">
            <w:r>
              <w:rPr>
                <w:sz w:val="17"/>
              </w:rPr>
              <w:t>#f0f6fc</w:t>
            </w:r>
          </w:p>
        </w:tc>
        <w:tc>
          <w:tcPr>
            <w:tcW w:w="3360" w:type="dxa"/>
          </w:tcPr>
          <w:p w14:paraId="52AF2876" w14:textId="77777777" w:rsidR="00977F4D" w:rsidRDefault="008A07FD">
            <w:r>
              <w:rPr>
                <w:sz w:val="17"/>
              </w:rPr>
              <w:t>Headings, main text</w:t>
            </w:r>
          </w:p>
        </w:tc>
      </w:tr>
      <w:tr w:rsidR="00977F4D" w14:paraId="0040A511" w14:textId="77777777">
        <w:tc>
          <w:tcPr>
            <w:tcW w:w="3360" w:type="dxa"/>
          </w:tcPr>
          <w:p w14:paraId="11C87E11" w14:textId="77777777" w:rsidR="00977F4D" w:rsidRDefault="008A07FD">
            <w:r>
              <w:rPr>
                <w:sz w:val="17"/>
              </w:rPr>
              <w:t>Text Secondary</w:t>
            </w:r>
          </w:p>
        </w:tc>
        <w:tc>
          <w:tcPr>
            <w:tcW w:w="3360" w:type="dxa"/>
          </w:tcPr>
          <w:p w14:paraId="53990D25" w14:textId="77777777" w:rsidR="00977F4D" w:rsidRDefault="008A07FD">
            <w:r>
              <w:rPr>
                <w:sz w:val="17"/>
              </w:rPr>
              <w:t>#c9d1d9</w:t>
            </w:r>
          </w:p>
        </w:tc>
        <w:tc>
          <w:tcPr>
            <w:tcW w:w="3360" w:type="dxa"/>
          </w:tcPr>
          <w:p w14:paraId="319A1C69" w14:textId="77777777" w:rsidR="00977F4D" w:rsidRDefault="008A07FD">
            <w:r>
              <w:rPr>
                <w:sz w:val="17"/>
              </w:rPr>
              <w:t>Body text, labels</w:t>
            </w:r>
          </w:p>
        </w:tc>
      </w:tr>
      <w:tr w:rsidR="00977F4D" w14:paraId="44623C2B" w14:textId="77777777">
        <w:tc>
          <w:tcPr>
            <w:tcW w:w="3360" w:type="dxa"/>
          </w:tcPr>
          <w:p w14:paraId="4B092423" w14:textId="77777777" w:rsidR="00977F4D" w:rsidRDefault="008A07FD">
            <w:r>
              <w:rPr>
                <w:sz w:val="17"/>
              </w:rPr>
              <w:t>Text Muted</w:t>
            </w:r>
          </w:p>
        </w:tc>
        <w:tc>
          <w:tcPr>
            <w:tcW w:w="3360" w:type="dxa"/>
          </w:tcPr>
          <w:p w14:paraId="38BC3DF1" w14:textId="77777777" w:rsidR="00977F4D" w:rsidRDefault="008A07FD">
            <w:r>
              <w:rPr>
                <w:sz w:val="17"/>
              </w:rPr>
              <w:t>#8b949e</w:t>
            </w:r>
          </w:p>
        </w:tc>
        <w:tc>
          <w:tcPr>
            <w:tcW w:w="3360" w:type="dxa"/>
          </w:tcPr>
          <w:p w14:paraId="28A105A4" w14:textId="77777777" w:rsidR="00977F4D" w:rsidRDefault="008A07FD">
            <w:r>
              <w:rPr>
                <w:sz w:val="17"/>
              </w:rPr>
              <w:t>Placeholders, disabled text</w:t>
            </w:r>
          </w:p>
        </w:tc>
      </w:tr>
      <w:tr w:rsidR="00977F4D" w14:paraId="3FAD13FC" w14:textId="77777777">
        <w:tc>
          <w:tcPr>
            <w:tcW w:w="3360" w:type="dxa"/>
          </w:tcPr>
          <w:p w14:paraId="07AB246D" w14:textId="77777777" w:rsidR="00977F4D" w:rsidRDefault="008A07FD">
            <w:r>
              <w:rPr>
                <w:sz w:val="17"/>
              </w:rPr>
              <w:t>Background</w:t>
            </w:r>
          </w:p>
        </w:tc>
        <w:tc>
          <w:tcPr>
            <w:tcW w:w="3360" w:type="dxa"/>
          </w:tcPr>
          <w:p w14:paraId="4BA1252A" w14:textId="77777777" w:rsidR="00977F4D" w:rsidRDefault="008A07FD">
            <w:r>
              <w:rPr>
                <w:sz w:val="17"/>
              </w:rPr>
              <w:t>#0d1117</w:t>
            </w:r>
          </w:p>
        </w:tc>
        <w:tc>
          <w:tcPr>
            <w:tcW w:w="3360" w:type="dxa"/>
          </w:tcPr>
          <w:p w14:paraId="001BA59C" w14:textId="77777777" w:rsidR="00977F4D" w:rsidRDefault="008A07FD">
            <w:r>
              <w:rPr>
                <w:sz w:val="17"/>
              </w:rPr>
              <w:t>Page background</w:t>
            </w:r>
          </w:p>
        </w:tc>
      </w:tr>
      <w:tr w:rsidR="00977F4D" w14:paraId="56A0AABC" w14:textId="77777777">
        <w:tc>
          <w:tcPr>
            <w:tcW w:w="3360" w:type="dxa"/>
          </w:tcPr>
          <w:p w14:paraId="6DE47ADE" w14:textId="77777777" w:rsidR="00977F4D" w:rsidRDefault="008A07FD">
            <w:r>
              <w:rPr>
                <w:sz w:val="17"/>
              </w:rPr>
              <w:t>Paper</w:t>
            </w:r>
          </w:p>
        </w:tc>
        <w:tc>
          <w:tcPr>
            <w:tcW w:w="3360" w:type="dxa"/>
          </w:tcPr>
          <w:p w14:paraId="714A9A72" w14:textId="77777777" w:rsidR="00977F4D" w:rsidRDefault="008A07FD">
            <w:r>
              <w:rPr>
                <w:sz w:val="17"/>
              </w:rPr>
              <w:t>#161b22</w:t>
            </w:r>
          </w:p>
        </w:tc>
        <w:tc>
          <w:tcPr>
            <w:tcW w:w="3360" w:type="dxa"/>
          </w:tcPr>
          <w:p w14:paraId="5613F4BC" w14:textId="77777777" w:rsidR="00977F4D" w:rsidRDefault="008A07FD">
            <w:r>
              <w:rPr>
                <w:sz w:val="17"/>
              </w:rPr>
              <w:t>Cards, containers</w:t>
            </w:r>
          </w:p>
        </w:tc>
      </w:tr>
      <w:tr w:rsidR="00977F4D" w14:paraId="50DCE518" w14:textId="77777777">
        <w:tc>
          <w:tcPr>
            <w:tcW w:w="3360" w:type="dxa"/>
          </w:tcPr>
          <w:p w14:paraId="6CC2D15A" w14:textId="77777777" w:rsidR="00977F4D" w:rsidRDefault="008A07FD">
            <w:r>
              <w:rPr>
                <w:sz w:val="17"/>
              </w:rPr>
              <w:t>Border</w:t>
            </w:r>
          </w:p>
        </w:tc>
        <w:tc>
          <w:tcPr>
            <w:tcW w:w="3360" w:type="dxa"/>
          </w:tcPr>
          <w:p w14:paraId="08E6487C" w14:textId="77777777" w:rsidR="00977F4D" w:rsidRDefault="008A07FD">
            <w:r>
              <w:rPr>
                <w:sz w:val="17"/>
              </w:rPr>
              <w:t>#30363d</w:t>
            </w:r>
          </w:p>
        </w:tc>
        <w:tc>
          <w:tcPr>
            <w:tcW w:w="3360" w:type="dxa"/>
          </w:tcPr>
          <w:p w14:paraId="057767FC" w14:textId="77777777" w:rsidR="00977F4D" w:rsidRDefault="008A07FD">
            <w:r>
              <w:rPr>
                <w:sz w:val="17"/>
              </w:rPr>
              <w:t>Dividers, outlines</w:t>
            </w:r>
          </w:p>
        </w:tc>
      </w:tr>
    </w:tbl>
    <w:p w14:paraId="454DAC8D" w14:textId="77777777" w:rsidR="00977F4D" w:rsidRDefault="00977F4D"/>
    <w:p w14:paraId="4FE1671A" w14:textId="044AF2DB" w:rsidR="00977F4D" w:rsidRDefault="008A07FD">
      <w:pPr>
        <w:pStyle w:val="Heading2"/>
      </w:pPr>
      <w:r>
        <w:t>Semantic Colors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77F4D" w14:paraId="747AC129" w14:textId="77777777">
        <w:tc>
          <w:tcPr>
            <w:tcW w:w="3360" w:type="dxa"/>
            <w:shd w:val="clear" w:color="auto" w:fill="E8F4F8"/>
          </w:tcPr>
          <w:p w14:paraId="153D2E09" w14:textId="77777777" w:rsidR="00977F4D" w:rsidRDefault="008A07FD">
            <w:r>
              <w:rPr>
                <w:b/>
                <w:sz w:val="17"/>
              </w:rPr>
              <w:t>Meaning</w:t>
            </w:r>
          </w:p>
        </w:tc>
        <w:tc>
          <w:tcPr>
            <w:tcW w:w="3360" w:type="dxa"/>
            <w:shd w:val="clear" w:color="auto" w:fill="E8F4F8"/>
          </w:tcPr>
          <w:p w14:paraId="671BBDB9" w14:textId="77777777" w:rsidR="00977F4D" w:rsidRDefault="008A07FD">
            <w:r>
              <w:rPr>
                <w:b/>
                <w:sz w:val="17"/>
              </w:rPr>
              <w:t>Light Mode</w:t>
            </w:r>
          </w:p>
        </w:tc>
        <w:tc>
          <w:tcPr>
            <w:tcW w:w="3360" w:type="dxa"/>
            <w:shd w:val="clear" w:color="auto" w:fill="E8F4F8"/>
          </w:tcPr>
          <w:p w14:paraId="2E4A53BA" w14:textId="77777777" w:rsidR="00977F4D" w:rsidRDefault="008A07FD">
            <w:r>
              <w:rPr>
                <w:b/>
                <w:sz w:val="17"/>
              </w:rPr>
              <w:t>Dark Mode</w:t>
            </w:r>
          </w:p>
        </w:tc>
      </w:tr>
      <w:tr w:rsidR="00977F4D" w14:paraId="64D75C70" w14:textId="77777777">
        <w:tc>
          <w:tcPr>
            <w:tcW w:w="3360" w:type="dxa"/>
          </w:tcPr>
          <w:p w14:paraId="245143BF" w14:textId="77777777" w:rsidR="00977F4D" w:rsidRDefault="008A07FD">
            <w:r>
              <w:rPr>
                <w:sz w:val="17"/>
              </w:rPr>
              <w:t>Success</w:t>
            </w:r>
          </w:p>
        </w:tc>
        <w:tc>
          <w:tcPr>
            <w:tcW w:w="3360" w:type="dxa"/>
          </w:tcPr>
          <w:p w14:paraId="5CA0C7FB" w14:textId="77777777" w:rsidR="00977F4D" w:rsidRDefault="008A07FD">
            <w:r>
              <w:rPr>
                <w:sz w:val="17"/>
              </w:rPr>
              <w:t>#28a745</w:t>
            </w:r>
          </w:p>
        </w:tc>
        <w:tc>
          <w:tcPr>
            <w:tcW w:w="3360" w:type="dxa"/>
          </w:tcPr>
          <w:p w14:paraId="1F24E0F8" w14:textId="77777777" w:rsidR="00977F4D" w:rsidRDefault="008A07FD">
            <w:r>
              <w:rPr>
                <w:sz w:val="17"/>
              </w:rPr>
              <w:t>#28a745</w:t>
            </w:r>
          </w:p>
        </w:tc>
      </w:tr>
      <w:tr w:rsidR="00977F4D" w14:paraId="63EDECEB" w14:textId="77777777">
        <w:tc>
          <w:tcPr>
            <w:tcW w:w="3360" w:type="dxa"/>
          </w:tcPr>
          <w:p w14:paraId="3502266E" w14:textId="77777777" w:rsidR="00977F4D" w:rsidRDefault="008A07FD">
            <w:r>
              <w:rPr>
                <w:sz w:val="17"/>
              </w:rPr>
              <w:t>Warning</w:t>
            </w:r>
          </w:p>
        </w:tc>
        <w:tc>
          <w:tcPr>
            <w:tcW w:w="3360" w:type="dxa"/>
          </w:tcPr>
          <w:p w14:paraId="2E891976" w14:textId="77777777" w:rsidR="00977F4D" w:rsidRDefault="008A07FD">
            <w:r>
              <w:rPr>
                <w:sz w:val="17"/>
              </w:rPr>
              <w:t>#ffc107</w:t>
            </w:r>
          </w:p>
        </w:tc>
        <w:tc>
          <w:tcPr>
            <w:tcW w:w="3360" w:type="dxa"/>
          </w:tcPr>
          <w:p w14:paraId="5CA292FD" w14:textId="77777777" w:rsidR="00977F4D" w:rsidRDefault="008A07FD">
            <w:r>
              <w:rPr>
                <w:sz w:val="17"/>
              </w:rPr>
              <w:t>#ffc107</w:t>
            </w:r>
          </w:p>
        </w:tc>
      </w:tr>
      <w:tr w:rsidR="00977F4D" w14:paraId="409F81F3" w14:textId="77777777">
        <w:tc>
          <w:tcPr>
            <w:tcW w:w="3360" w:type="dxa"/>
          </w:tcPr>
          <w:p w14:paraId="39A6DA9F" w14:textId="77777777" w:rsidR="00977F4D" w:rsidRDefault="008A07FD">
            <w:r>
              <w:rPr>
                <w:sz w:val="17"/>
              </w:rPr>
              <w:t>Error</w:t>
            </w:r>
          </w:p>
        </w:tc>
        <w:tc>
          <w:tcPr>
            <w:tcW w:w="3360" w:type="dxa"/>
          </w:tcPr>
          <w:p w14:paraId="511DEB24" w14:textId="77777777" w:rsidR="00977F4D" w:rsidRDefault="008A07FD">
            <w:r>
              <w:rPr>
                <w:sz w:val="17"/>
              </w:rPr>
              <w:t>#dc3545</w:t>
            </w:r>
          </w:p>
        </w:tc>
        <w:tc>
          <w:tcPr>
            <w:tcW w:w="3360" w:type="dxa"/>
          </w:tcPr>
          <w:p w14:paraId="03D294B4" w14:textId="77777777" w:rsidR="00977F4D" w:rsidRDefault="008A07FD">
            <w:r>
              <w:rPr>
                <w:sz w:val="17"/>
              </w:rPr>
              <w:t>#dc3545</w:t>
            </w:r>
          </w:p>
        </w:tc>
      </w:tr>
      <w:tr w:rsidR="00977F4D" w14:paraId="4AE89612" w14:textId="77777777">
        <w:tc>
          <w:tcPr>
            <w:tcW w:w="3360" w:type="dxa"/>
          </w:tcPr>
          <w:p w14:paraId="424928D6" w14:textId="77777777" w:rsidR="00977F4D" w:rsidRDefault="008A07FD">
            <w:r>
              <w:rPr>
                <w:sz w:val="17"/>
              </w:rPr>
              <w:t>Info</w:t>
            </w:r>
          </w:p>
        </w:tc>
        <w:tc>
          <w:tcPr>
            <w:tcW w:w="3360" w:type="dxa"/>
          </w:tcPr>
          <w:p w14:paraId="0BB06041" w14:textId="77777777" w:rsidR="00977F4D" w:rsidRDefault="008A07FD">
            <w:r>
              <w:rPr>
                <w:sz w:val="17"/>
              </w:rPr>
              <w:t>#17a2b8</w:t>
            </w:r>
          </w:p>
        </w:tc>
        <w:tc>
          <w:tcPr>
            <w:tcW w:w="3360" w:type="dxa"/>
          </w:tcPr>
          <w:p w14:paraId="08694E2C" w14:textId="77777777" w:rsidR="00977F4D" w:rsidRDefault="008A07FD">
            <w:r>
              <w:rPr>
                <w:sz w:val="17"/>
              </w:rPr>
              <w:t>#17a2b8</w:t>
            </w:r>
          </w:p>
        </w:tc>
      </w:tr>
    </w:tbl>
    <w:p w14:paraId="30EA9125" w14:textId="49CD91DE" w:rsidR="00977F4D" w:rsidRDefault="00977F4D"/>
    <w:p w14:paraId="31CEF416" w14:textId="697AE8DF" w:rsidR="00977F4D" w:rsidRDefault="008A07FD">
      <w:pPr>
        <w:pStyle w:val="Heading1"/>
      </w:pPr>
      <w:r>
        <w:lastRenderedPageBreak/>
        <w:t>Typography</w:t>
      </w:r>
    </w:p>
    <w:p w14:paraId="6B76B9F2" w14:textId="0CDC83C5" w:rsidR="00977F4D" w:rsidRDefault="008A07FD">
      <w:pPr>
        <w:pStyle w:val="Heading2"/>
      </w:pPr>
      <w:r>
        <w:t>Font Family</w:t>
      </w:r>
    </w:p>
    <w:p w14:paraId="44C85D78" w14:textId="77777777" w:rsidR="00977F4D" w:rsidRDefault="008A07FD">
      <w:pPr>
        <w:ind w:left="360"/>
      </w:pPr>
      <w:r>
        <w:rPr>
          <w:rFonts w:ascii="Consolas" w:hAnsi="Consolas"/>
          <w:sz w:val="16"/>
        </w:rPr>
        <w:t>font-family: 'Century Gothic', 'CenturyGothic', 'AppleGothic', sans-serif;</w:t>
      </w:r>
    </w:p>
    <w:p w14:paraId="55B69571" w14:textId="2CD38331" w:rsidR="00977F4D" w:rsidRDefault="008A07FD">
      <w:pPr>
        <w:pStyle w:val="Heading2"/>
      </w:pPr>
      <w:r>
        <w:t>Text Styles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977F4D" w14:paraId="4248C912" w14:textId="77777777">
        <w:tc>
          <w:tcPr>
            <w:tcW w:w="2520" w:type="dxa"/>
            <w:shd w:val="clear" w:color="auto" w:fill="E8F4F8"/>
          </w:tcPr>
          <w:p w14:paraId="588FE984" w14:textId="77777777" w:rsidR="00977F4D" w:rsidRDefault="008A07FD">
            <w:r>
              <w:rPr>
                <w:b/>
                <w:sz w:val="17"/>
              </w:rPr>
              <w:t>Element</w:t>
            </w:r>
          </w:p>
        </w:tc>
        <w:tc>
          <w:tcPr>
            <w:tcW w:w="2520" w:type="dxa"/>
            <w:shd w:val="clear" w:color="auto" w:fill="E8F4F8"/>
          </w:tcPr>
          <w:p w14:paraId="23FE4226" w14:textId="77777777" w:rsidR="00977F4D" w:rsidRDefault="008A07FD">
            <w:r>
              <w:rPr>
                <w:b/>
                <w:sz w:val="17"/>
              </w:rPr>
              <w:t>Size</w:t>
            </w:r>
          </w:p>
        </w:tc>
        <w:tc>
          <w:tcPr>
            <w:tcW w:w="2520" w:type="dxa"/>
            <w:shd w:val="clear" w:color="auto" w:fill="E8F4F8"/>
          </w:tcPr>
          <w:p w14:paraId="6C3C736F" w14:textId="77777777" w:rsidR="00977F4D" w:rsidRDefault="008A07FD">
            <w:r>
              <w:rPr>
                <w:b/>
                <w:sz w:val="17"/>
              </w:rPr>
              <w:t>Weight</w:t>
            </w:r>
          </w:p>
        </w:tc>
        <w:tc>
          <w:tcPr>
            <w:tcW w:w="2520" w:type="dxa"/>
            <w:shd w:val="clear" w:color="auto" w:fill="E8F4F8"/>
          </w:tcPr>
          <w:p w14:paraId="66255C0A" w14:textId="77777777" w:rsidR="00977F4D" w:rsidRDefault="008A07FD">
            <w:r>
              <w:rPr>
                <w:b/>
                <w:sz w:val="17"/>
              </w:rPr>
              <w:t>Color</w:t>
            </w:r>
          </w:p>
        </w:tc>
      </w:tr>
      <w:tr w:rsidR="00977F4D" w14:paraId="1E73774C" w14:textId="77777777">
        <w:tc>
          <w:tcPr>
            <w:tcW w:w="2520" w:type="dxa"/>
          </w:tcPr>
          <w:p w14:paraId="7D567E6B" w14:textId="77777777" w:rsidR="00977F4D" w:rsidRDefault="008A07FD">
            <w:r>
              <w:rPr>
                <w:sz w:val="17"/>
              </w:rPr>
              <w:t>Page Title</w:t>
            </w:r>
          </w:p>
        </w:tc>
        <w:tc>
          <w:tcPr>
            <w:tcW w:w="2520" w:type="dxa"/>
          </w:tcPr>
          <w:p w14:paraId="7A3CC8A0" w14:textId="77777777" w:rsidR="00977F4D" w:rsidRDefault="008A07FD">
            <w:r>
              <w:rPr>
                <w:sz w:val="17"/>
              </w:rPr>
              <w:t>18px</w:t>
            </w:r>
          </w:p>
        </w:tc>
        <w:tc>
          <w:tcPr>
            <w:tcW w:w="2520" w:type="dxa"/>
          </w:tcPr>
          <w:p w14:paraId="08E9A8C6" w14:textId="77777777" w:rsidR="00977F4D" w:rsidRDefault="008A07FD">
            <w:r>
              <w:rPr>
                <w:sz w:val="17"/>
              </w:rPr>
              <w:t>600</w:t>
            </w:r>
          </w:p>
        </w:tc>
        <w:tc>
          <w:tcPr>
            <w:tcW w:w="2520" w:type="dxa"/>
          </w:tcPr>
          <w:p w14:paraId="06FC7725" w14:textId="77777777" w:rsidR="00977F4D" w:rsidRDefault="008A07FD">
            <w:r>
              <w:rPr>
                <w:sz w:val="17"/>
              </w:rPr>
              <w:t>Text Primary</w:t>
            </w:r>
          </w:p>
        </w:tc>
      </w:tr>
      <w:tr w:rsidR="00977F4D" w14:paraId="7E8E21B4" w14:textId="77777777">
        <w:tc>
          <w:tcPr>
            <w:tcW w:w="2520" w:type="dxa"/>
          </w:tcPr>
          <w:p w14:paraId="4EB46292" w14:textId="77777777" w:rsidR="00977F4D" w:rsidRDefault="008A07FD">
            <w:r>
              <w:rPr>
                <w:sz w:val="17"/>
              </w:rPr>
              <w:t>Section Title</w:t>
            </w:r>
          </w:p>
        </w:tc>
        <w:tc>
          <w:tcPr>
            <w:tcW w:w="2520" w:type="dxa"/>
          </w:tcPr>
          <w:p w14:paraId="79364B36" w14:textId="77777777" w:rsidR="00977F4D" w:rsidRDefault="008A07FD">
            <w:r>
              <w:rPr>
                <w:sz w:val="17"/>
              </w:rPr>
              <w:t>15px</w:t>
            </w:r>
          </w:p>
        </w:tc>
        <w:tc>
          <w:tcPr>
            <w:tcW w:w="2520" w:type="dxa"/>
          </w:tcPr>
          <w:p w14:paraId="32F03E18" w14:textId="77777777" w:rsidR="00977F4D" w:rsidRDefault="008A07FD">
            <w:r>
              <w:rPr>
                <w:sz w:val="17"/>
              </w:rPr>
              <w:t>600</w:t>
            </w:r>
          </w:p>
        </w:tc>
        <w:tc>
          <w:tcPr>
            <w:tcW w:w="2520" w:type="dxa"/>
          </w:tcPr>
          <w:p w14:paraId="458AF2B7" w14:textId="77777777" w:rsidR="00977F4D" w:rsidRDefault="008A07FD">
            <w:r>
              <w:rPr>
                <w:sz w:val="17"/>
              </w:rPr>
              <w:t>Text Primary</w:t>
            </w:r>
          </w:p>
        </w:tc>
      </w:tr>
      <w:tr w:rsidR="00977F4D" w14:paraId="799E425D" w14:textId="77777777">
        <w:tc>
          <w:tcPr>
            <w:tcW w:w="2520" w:type="dxa"/>
          </w:tcPr>
          <w:p w14:paraId="2DB004AE" w14:textId="77777777" w:rsidR="00977F4D" w:rsidRDefault="008A07FD">
            <w:r>
              <w:rPr>
                <w:sz w:val="17"/>
              </w:rPr>
              <w:t>Card Title</w:t>
            </w:r>
          </w:p>
        </w:tc>
        <w:tc>
          <w:tcPr>
            <w:tcW w:w="2520" w:type="dxa"/>
          </w:tcPr>
          <w:p w14:paraId="54B05EA7" w14:textId="77777777" w:rsidR="00977F4D" w:rsidRDefault="008A07FD">
            <w:r>
              <w:rPr>
                <w:sz w:val="17"/>
              </w:rPr>
              <w:t>12px</w:t>
            </w:r>
          </w:p>
        </w:tc>
        <w:tc>
          <w:tcPr>
            <w:tcW w:w="2520" w:type="dxa"/>
          </w:tcPr>
          <w:p w14:paraId="0D2C0589" w14:textId="77777777" w:rsidR="00977F4D" w:rsidRDefault="008A07FD">
            <w:r>
              <w:rPr>
                <w:sz w:val="17"/>
              </w:rPr>
              <w:t>600</w:t>
            </w:r>
          </w:p>
        </w:tc>
        <w:tc>
          <w:tcPr>
            <w:tcW w:w="2520" w:type="dxa"/>
          </w:tcPr>
          <w:p w14:paraId="6CDD1C94" w14:textId="77777777" w:rsidR="00977F4D" w:rsidRDefault="008A07FD">
            <w:r>
              <w:rPr>
                <w:sz w:val="17"/>
              </w:rPr>
              <w:t>Text Primary</w:t>
            </w:r>
          </w:p>
        </w:tc>
      </w:tr>
      <w:tr w:rsidR="00977F4D" w14:paraId="4B0F7346" w14:textId="77777777">
        <w:tc>
          <w:tcPr>
            <w:tcW w:w="2520" w:type="dxa"/>
          </w:tcPr>
          <w:p w14:paraId="4764D981" w14:textId="77777777" w:rsidR="00977F4D" w:rsidRDefault="008A07FD">
            <w:r>
              <w:rPr>
                <w:sz w:val="17"/>
              </w:rPr>
              <w:t>Body Text</w:t>
            </w:r>
          </w:p>
        </w:tc>
        <w:tc>
          <w:tcPr>
            <w:tcW w:w="2520" w:type="dxa"/>
          </w:tcPr>
          <w:p w14:paraId="02F8FD1D" w14:textId="77777777" w:rsidR="00977F4D" w:rsidRDefault="008A07FD">
            <w:r>
              <w:rPr>
                <w:sz w:val="17"/>
              </w:rPr>
              <w:t>13px</w:t>
            </w:r>
          </w:p>
        </w:tc>
        <w:tc>
          <w:tcPr>
            <w:tcW w:w="2520" w:type="dxa"/>
          </w:tcPr>
          <w:p w14:paraId="2512ED72" w14:textId="77777777" w:rsidR="00977F4D" w:rsidRDefault="008A07FD">
            <w:r>
              <w:rPr>
                <w:sz w:val="17"/>
              </w:rPr>
              <w:t>400</w:t>
            </w:r>
          </w:p>
        </w:tc>
        <w:tc>
          <w:tcPr>
            <w:tcW w:w="2520" w:type="dxa"/>
          </w:tcPr>
          <w:p w14:paraId="622BF2D3" w14:textId="77777777" w:rsidR="00977F4D" w:rsidRDefault="008A07FD">
            <w:r>
              <w:rPr>
                <w:sz w:val="17"/>
              </w:rPr>
              <w:t>Text Primary</w:t>
            </w:r>
          </w:p>
        </w:tc>
      </w:tr>
      <w:tr w:rsidR="00977F4D" w14:paraId="700D36B1" w14:textId="77777777">
        <w:tc>
          <w:tcPr>
            <w:tcW w:w="2520" w:type="dxa"/>
          </w:tcPr>
          <w:p w14:paraId="2AC6307A" w14:textId="77777777" w:rsidR="00977F4D" w:rsidRDefault="008A07FD">
            <w:r>
              <w:rPr>
                <w:sz w:val="17"/>
              </w:rPr>
              <w:t>Label</w:t>
            </w:r>
          </w:p>
        </w:tc>
        <w:tc>
          <w:tcPr>
            <w:tcW w:w="2520" w:type="dxa"/>
          </w:tcPr>
          <w:p w14:paraId="103E8F51" w14:textId="77777777" w:rsidR="00977F4D" w:rsidRDefault="008A07FD">
            <w:r>
              <w:rPr>
                <w:sz w:val="17"/>
              </w:rPr>
              <w:t>12px</w:t>
            </w:r>
          </w:p>
        </w:tc>
        <w:tc>
          <w:tcPr>
            <w:tcW w:w="2520" w:type="dxa"/>
          </w:tcPr>
          <w:p w14:paraId="4B0CC57B" w14:textId="77777777" w:rsidR="00977F4D" w:rsidRDefault="008A07FD">
            <w:r>
              <w:rPr>
                <w:sz w:val="17"/>
              </w:rPr>
              <w:t>500</w:t>
            </w:r>
          </w:p>
        </w:tc>
        <w:tc>
          <w:tcPr>
            <w:tcW w:w="2520" w:type="dxa"/>
          </w:tcPr>
          <w:p w14:paraId="4400DC38" w14:textId="77777777" w:rsidR="00977F4D" w:rsidRDefault="008A07FD">
            <w:r>
              <w:rPr>
                <w:sz w:val="17"/>
              </w:rPr>
              <w:t>Text Primary</w:t>
            </w:r>
          </w:p>
        </w:tc>
      </w:tr>
      <w:tr w:rsidR="00977F4D" w14:paraId="1D7A7C2C" w14:textId="77777777">
        <w:tc>
          <w:tcPr>
            <w:tcW w:w="2520" w:type="dxa"/>
          </w:tcPr>
          <w:p w14:paraId="45F82926" w14:textId="77777777" w:rsidR="00977F4D" w:rsidRDefault="008A07FD">
            <w:r>
              <w:rPr>
                <w:sz w:val="17"/>
              </w:rPr>
              <w:t>Caption</w:t>
            </w:r>
          </w:p>
        </w:tc>
        <w:tc>
          <w:tcPr>
            <w:tcW w:w="2520" w:type="dxa"/>
          </w:tcPr>
          <w:p w14:paraId="5C4F7297" w14:textId="77777777" w:rsidR="00977F4D" w:rsidRDefault="008A07FD">
            <w:r>
              <w:rPr>
                <w:sz w:val="17"/>
              </w:rPr>
              <w:t>10px</w:t>
            </w:r>
          </w:p>
        </w:tc>
        <w:tc>
          <w:tcPr>
            <w:tcW w:w="2520" w:type="dxa"/>
          </w:tcPr>
          <w:p w14:paraId="6EEBF840" w14:textId="77777777" w:rsidR="00977F4D" w:rsidRDefault="008A07FD">
            <w:r>
              <w:rPr>
                <w:sz w:val="17"/>
              </w:rPr>
              <w:t>400</w:t>
            </w:r>
          </w:p>
        </w:tc>
        <w:tc>
          <w:tcPr>
            <w:tcW w:w="2520" w:type="dxa"/>
          </w:tcPr>
          <w:p w14:paraId="6D9F9094" w14:textId="77777777" w:rsidR="00977F4D" w:rsidRDefault="008A07FD">
            <w:r>
              <w:rPr>
                <w:sz w:val="17"/>
              </w:rPr>
              <w:t>Text Muted</w:t>
            </w:r>
          </w:p>
        </w:tc>
      </w:tr>
      <w:tr w:rsidR="00977F4D" w14:paraId="4C6C18FE" w14:textId="77777777">
        <w:tc>
          <w:tcPr>
            <w:tcW w:w="2520" w:type="dxa"/>
          </w:tcPr>
          <w:p w14:paraId="7EFA67F1" w14:textId="77777777" w:rsidR="00977F4D" w:rsidRDefault="008A07FD">
            <w:r>
              <w:rPr>
                <w:sz w:val="17"/>
              </w:rPr>
              <w:t>Small</w:t>
            </w:r>
          </w:p>
        </w:tc>
        <w:tc>
          <w:tcPr>
            <w:tcW w:w="2520" w:type="dxa"/>
          </w:tcPr>
          <w:p w14:paraId="67727F16" w14:textId="77777777" w:rsidR="00977F4D" w:rsidRDefault="008A07FD">
            <w:r>
              <w:rPr>
                <w:sz w:val="17"/>
              </w:rPr>
              <w:t>9px</w:t>
            </w:r>
          </w:p>
        </w:tc>
        <w:tc>
          <w:tcPr>
            <w:tcW w:w="2520" w:type="dxa"/>
          </w:tcPr>
          <w:p w14:paraId="2E82569F" w14:textId="77777777" w:rsidR="00977F4D" w:rsidRDefault="008A07FD">
            <w:r>
              <w:rPr>
                <w:sz w:val="17"/>
              </w:rPr>
              <w:t>400</w:t>
            </w:r>
          </w:p>
        </w:tc>
        <w:tc>
          <w:tcPr>
            <w:tcW w:w="2520" w:type="dxa"/>
          </w:tcPr>
          <w:p w14:paraId="5941CD41" w14:textId="77777777" w:rsidR="00977F4D" w:rsidRDefault="008A07FD">
            <w:r>
              <w:rPr>
                <w:sz w:val="17"/>
              </w:rPr>
              <w:t>Text Muted</w:t>
            </w:r>
          </w:p>
        </w:tc>
      </w:tr>
    </w:tbl>
    <w:p w14:paraId="6A07B511" w14:textId="77777777" w:rsidR="00977F4D" w:rsidRDefault="00977F4D"/>
    <w:p w14:paraId="44BA437D" w14:textId="0CE7225D" w:rsidR="00977F4D" w:rsidRDefault="008A07FD">
      <w:pPr>
        <w:pStyle w:val="Heading2"/>
      </w:pPr>
      <w:r>
        <w:t>Letter Spacing</w:t>
      </w:r>
    </w:p>
    <w:p w14:paraId="38BBE4FB" w14:textId="77777777" w:rsidR="00977F4D" w:rsidRDefault="008A07FD">
      <w:pPr>
        <w:pStyle w:val="ListBullet"/>
      </w:pPr>
      <w:r>
        <w:t>Headers: -0.02em</w:t>
      </w:r>
    </w:p>
    <w:p w14:paraId="1B4C5178" w14:textId="77777777" w:rsidR="00977F4D" w:rsidRDefault="008A07FD">
      <w:pPr>
        <w:pStyle w:val="ListBullet"/>
      </w:pPr>
      <w:r>
        <w:t>Labels: 0.02em</w:t>
      </w:r>
    </w:p>
    <w:p w14:paraId="3B40752F" w14:textId="2FC2C703" w:rsidR="00977F4D" w:rsidRDefault="008A07FD" w:rsidP="00896ACD">
      <w:pPr>
        <w:pStyle w:val="ListBullet"/>
      </w:pPr>
      <w:r>
        <w:t>Uppercase: 0.5-1.5px</w:t>
      </w:r>
    </w:p>
    <w:p w14:paraId="32DC5428" w14:textId="318A33DB" w:rsidR="00977F4D" w:rsidRDefault="008A07FD">
      <w:pPr>
        <w:pStyle w:val="Heading1"/>
      </w:pPr>
      <w:r>
        <w:t>C</w:t>
      </w:r>
      <w:r>
        <w:t>omponents Library</w:t>
      </w:r>
    </w:p>
    <w:p w14:paraId="49955254" w14:textId="334683DA" w:rsidR="00977F4D" w:rsidRDefault="008A07FD">
      <w:pPr>
        <w:pStyle w:val="Heading2"/>
      </w:pPr>
      <w:r>
        <w:t>1. Sidebar Navigation</w:t>
      </w:r>
    </w:p>
    <w:p w14:paraId="00844B84" w14:textId="77777777" w:rsidR="00977F4D" w:rsidRDefault="008A07FD">
      <w:r>
        <w:rPr>
          <w:b/>
        </w:rPr>
        <w:t>DO:</w:t>
      </w:r>
    </w:p>
    <w:p w14:paraId="6E51C91D" w14:textId="77777777" w:rsidR="00977F4D" w:rsidRDefault="008A07FD">
      <w:pPr>
        <w:ind w:left="360"/>
      </w:pPr>
      <w:r>
        <w:rPr>
          <w:rFonts w:ascii="Consolas" w:hAnsi="Consolas"/>
          <w:sz w:val="16"/>
        </w:rPr>
        <w:t>Dimensions:</w:t>
      </w:r>
      <w:r>
        <w:rPr>
          <w:rFonts w:ascii="Consolas" w:hAnsi="Consolas"/>
          <w:sz w:val="16"/>
        </w:rPr>
        <w:br/>
        <w:t>- Expanded: 195px</w:t>
      </w:r>
      <w:r>
        <w:rPr>
          <w:rFonts w:ascii="Consolas" w:hAnsi="Consolas"/>
          <w:sz w:val="16"/>
        </w:rPr>
        <w:br/>
        <w:t>- Collapsed: 50px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Components:</w:t>
      </w:r>
      <w:r>
        <w:rPr>
          <w:rFonts w:ascii="Consolas" w:hAnsi="Consolas"/>
          <w:sz w:val="16"/>
        </w:rPr>
        <w:br/>
        <w:t>- Logo (32px) + Brand name</w:t>
      </w:r>
      <w:r>
        <w:rPr>
          <w:rFonts w:ascii="Consolas" w:hAnsi="Consolas"/>
          <w:sz w:val="16"/>
        </w:rPr>
        <w:br/>
        <w:t>- Navigation items with icons</w:t>
      </w:r>
      <w:r>
        <w:rPr>
          <w:rFonts w:ascii="Consolas" w:hAnsi="Consolas"/>
          <w:sz w:val="16"/>
        </w:rPr>
        <w:br/>
        <w:t>- Minimal text (12px)</w:t>
      </w:r>
      <w:r>
        <w:rPr>
          <w:rFonts w:ascii="Consolas" w:hAnsi="Consolas"/>
          <w:sz w:val="16"/>
        </w:rPr>
        <w:br/>
        <w:t>- Active indicator (sky blue dot on collapsed)</w:t>
      </w:r>
      <w:r>
        <w:rPr>
          <w:rFonts w:ascii="Consolas" w:hAnsi="Consolas"/>
          <w:sz w:val="16"/>
        </w:rPr>
        <w:br/>
        <w:t>- Footer with copyright (7px)</w:t>
      </w:r>
    </w:p>
    <w:p w14:paraId="529D4649" w14:textId="77777777" w:rsidR="00977F4D" w:rsidRDefault="008A07FD">
      <w:r>
        <w:rPr>
          <w:b/>
        </w:rPr>
        <w:t>DON'T:</w:t>
      </w:r>
    </w:p>
    <w:p w14:paraId="769E4159" w14:textId="77777777" w:rsidR="00977F4D" w:rsidRDefault="008A07FD">
      <w:pPr>
        <w:pStyle w:val="ListBullet"/>
      </w:pPr>
      <w:r>
        <w:t>Wide sidebars (195px max)</w:t>
      </w:r>
    </w:p>
    <w:p w14:paraId="303DE393" w14:textId="77777777" w:rsidR="00977F4D" w:rsidRDefault="008A07FD">
      <w:pPr>
        <w:pStyle w:val="ListBullet"/>
      </w:pPr>
      <w:r>
        <w:t>Large icons or text</w:t>
      </w:r>
    </w:p>
    <w:p w14:paraId="51505C23" w14:textId="77777777" w:rsidR="00977F4D" w:rsidRDefault="008A07FD">
      <w:pPr>
        <w:pStyle w:val="ListBullet"/>
      </w:pPr>
      <w:r>
        <w:t>Heavy active state backgrounds when collapsed</w:t>
      </w:r>
    </w:p>
    <w:p w14:paraId="719F1DDE" w14:textId="54EAED8F" w:rsidR="00977F4D" w:rsidRDefault="008A07FD" w:rsidP="00896ACD">
      <w:pPr>
        <w:pStyle w:val="ListBullet"/>
      </w:pPr>
      <w:r>
        <w:t>Shadows on sidebar</w:t>
      </w:r>
    </w:p>
    <w:p w14:paraId="0049AF5C" w14:textId="1B3BD089" w:rsidR="00977F4D" w:rsidRDefault="008A07FD">
      <w:pPr>
        <w:pStyle w:val="Heading2"/>
      </w:pPr>
      <w:r>
        <w:t>2</w:t>
      </w:r>
      <w:r>
        <w:t>. Navbar</w:t>
      </w:r>
    </w:p>
    <w:p w14:paraId="25D90A81" w14:textId="77777777" w:rsidR="00977F4D" w:rsidRDefault="008A07FD">
      <w:r>
        <w:rPr>
          <w:b/>
        </w:rPr>
        <w:t>DO:</w:t>
      </w:r>
    </w:p>
    <w:p w14:paraId="1274C58B" w14:textId="77777777" w:rsidR="00977F4D" w:rsidRDefault="008A07FD">
      <w:pPr>
        <w:ind w:left="360"/>
      </w:pPr>
      <w:r>
        <w:rPr>
          <w:rFonts w:ascii="Consolas" w:hAnsi="Consolas"/>
          <w:sz w:val="16"/>
        </w:rPr>
        <w:t>Height: 42px</w:t>
      </w:r>
      <w:r>
        <w:rPr>
          <w:rFonts w:ascii="Consolas" w:hAnsi="Consolas"/>
          <w:sz w:val="16"/>
        </w:rPr>
        <w:br/>
        <w:t>Style:</w:t>
      </w:r>
      <w:r>
        <w:rPr>
          <w:rFonts w:ascii="Consolas" w:hAnsi="Consolas"/>
          <w:sz w:val="16"/>
        </w:rPr>
        <w:br/>
        <w:t>- No shadow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Subtle bottom border</w:t>
      </w:r>
      <w:r>
        <w:rPr>
          <w:rFonts w:ascii="Consolas" w:hAnsi="Consolas"/>
          <w:sz w:val="16"/>
        </w:rPr>
        <w:br/>
        <w:t>- Left: Menu toggle + Page title</w:t>
      </w:r>
      <w:r>
        <w:rPr>
          <w:rFonts w:ascii="Consolas" w:hAnsi="Consolas"/>
          <w:sz w:val="16"/>
        </w:rPr>
        <w:br/>
        <w:t>- Right: Notifications + Theme toggle + Profile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Profile Menu:</w:t>
      </w:r>
      <w:r>
        <w:rPr>
          <w:rFonts w:ascii="Consolas" w:hAnsi="Consolas"/>
          <w:sz w:val="16"/>
        </w:rPr>
        <w:br/>
        <w:t>- User name + role</w:t>
      </w:r>
      <w:r>
        <w:rPr>
          <w:rFonts w:ascii="Consolas" w:hAnsi="Consolas"/>
          <w:sz w:val="16"/>
        </w:rPr>
        <w:br/>
        <w:t>- Profile + Settings + Sign Out</w:t>
      </w:r>
      <w:r>
        <w:rPr>
          <w:rFonts w:ascii="Consolas" w:hAnsi="Consolas"/>
          <w:sz w:val="16"/>
        </w:rPr>
        <w:br/>
        <w:t>- Minimal border (no shadow)</w:t>
      </w:r>
    </w:p>
    <w:p w14:paraId="24CB1CB8" w14:textId="77777777" w:rsidR="00977F4D" w:rsidRDefault="008A07FD">
      <w:r>
        <w:rPr>
          <w:b/>
        </w:rPr>
        <w:t>DON'T:</w:t>
      </w:r>
    </w:p>
    <w:p w14:paraId="1F1993AA" w14:textId="77777777" w:rsidR="00977F4D" w:rsidRDefault="008A07FD">
      <w:pPr>
        <w:pStyle w:val="ListBullet"/>
      </w:pPr>
      <w:r>
        <w:t>Tall navbars (keep under 50px)</w:t>
      </w:r>
    </w:p>
    <w:p w14:paraId="3342ABE9" w14:textId="77777777" w:rsidR="00977F4D" w:rsidRDefault="008A07FD">
      <w:pPr>
        <w:pStyle w:val="ListBullet"/>
      </w:pPr>
      <w:r>
        <w:t>Heavy shadows</w:t>
      </w:r>
    </w:p>
    <w:p w14:paraId="1FC9EA9B" w14:textId="77777777" w:rsidR="00977F4D" w:rsidRDefault="008A07FD">
      <w:pPr>
        <w:pStyle w:val="ListBullet"/>
      </w:pPr>
      <w:r>
        <w:t>Complex dropdowns</w:t>
      </w:r>
    </w:p>
    <w:p w14:paraId="2039F16F" w14:textId="77777777" w:rsidR="00977F4D" w:rsidRDefault="008A07FD">
      <w:r>
        <w:t>---</w:t>
      </w:r>
    </w:p>
    <w:p w14:paraId="69F000D8" w14:textId="0DD5DE10" w:rsidR="00977F4D" w:rsidRDefault="008A07FD">
      <w:pPr>
        <w:pStyle w:val="Heading2"/>
      </w:pPr>
      <w:r>
        <w:t>3. Badges &amp; Tags</w:t>
      </w:r>
    </w:p>
    <w:p w14:paraId="375D5049" w14:textId="2D3CB8BB" w:rsidR="00977F4D" w:rsidRDefault="008A07FD">
      <w:pPr>
        <w:pStyle w:val="Heading3"/>
      </w:pPr>
      <w:r>
        <w:t>Status Badge (Glassmorphic)</w:t>
      </w:r>
    </w:p>
    <w:p w14:paraId="11DDD6FD" w14:textId="77777777" w:rsidR="00977F4D" w:rsidRDefault="008A07FD">
      <w:pPr>
        <w:ind w:left="360"/>
      </w:pPr>
      <w:r>
        <w:rPr>
          <w:rFonts w:ascii="Consolas" w:hAnsi="Consolas"/>
          <w:sz w:val="16"/>
        </w:rPr>
        <w:t>.status-badge {</w:t>
      </w:r>
      <w:r>
        <w:rPr>
          <w:rFonts w:ascii="Consolas" w:hAnsi="Consolas"/>
          <w:sz w:val="16"/>
        </w:rPr>
        <w:br/>
        <w:t xml:space="preserve">  background: rgba(color, 0.15);</w:t>
      </w:r>
      <w:r>
        <w:rPr>
          <w:rFonts w:ascii="Consolas" w:hAnsi="Consolas"/>
          <w:sz w:val="16"/>
        </w:rPr>
        <w:br/>
        <w:t xml:space="preserve">  color: color;</w:t>
      </w:r>
      <w:r>
        <w:rPr>
          <w:rFonts w:ascii="Consolas" w:hAnsi="Consolas"/>
          <w:sz w:val="16"/>
        </w:rPr>
        <w:br/>
        <w:t xml:space="preserve">  border: 1px solid rgba(color, 0.3);</w:t>
      </w:r>
      <w:r>
        <w:rPr>
          <w:rFonts w:ascii="Consolas" w:hAnsi="Consolas"/>
          <w:sz w:val="16"/>
        </w:rPr>
        <w:br/>
        <w:t xml:space="preserve">  backdrop-filter: blur(8px);</w:t>
      </w:r>
      <w:r>
        <w:rPr>
          <w:rFonts w:ascii="Consolas" w:hAnsi="Consolas"/>
          <w:sz w:val="16"/>
        </w:rPr>
        <w:br/>
        <w:t xml:space="preserve">  border-radius: 20px;</w:t>
      </w:r>
      <w:r>
        <w:rPr>
          <w:rFonts w:ascii="Consolas" w:hAnsi="Consolas"/>
          <w:sz w:val="16"/>
        </w:rPr>
        <w:br/>
        <w:t xml:space="preserve">  padding: 2px 10px;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font-size: 10px;</w:t>
      </w:r>
      <w:r>
        <w:rPr>
          <w:rFonts w:ascii="Consolas" w:hAnsi="Consolas"/>
          <w:sz w:val="16"/>
        </w:rPr>
        <w:br/>
        <w:t xml:space="preserve">  font-weight: 500;</w:t>
      </w:r>
      <w:r>
        <w:rPr>
          <w:rFonts w:ascii="Consolas" w:hAnsi="Consolas"/>
          <w:sz w:val="16"/>
        </w:rPr>
        <w:br/>
        <w:t>}</w:t>
      </w:r>
    </w:p>
    <w:p w14:paraId="068D72EB" w14:textId="17542EF3" w:rsidR="00977F4D" w:rsidRDefault="008A07FD">
      <w:pPr>
        <w:pStyle w:val="Heading3"/>
      </w:pPr>
      <w:r>
        <w:t>Dot Indicator</w:t>
      </w:r>
    </w:p>
    <w:p w14:paraId="37844646" w14:textId="52E547E5" w:rsidR="00977F4D" w:rsidRDefault="008A07FD" w:rsidP="00896ACD">
      <w:pPr>
        <w:ind w:left="360"/>
      </w:pPr>
      <w:r>
        <w:rPr>
          <w:rFonts w:ascii="Consolas" w:hAnsi="Consolas"/>
          <w:sz w:val="16"/>
        </w:rPr>
        <w:t>.status-dot {</w:t>
      </w:r>
      <w:r>
        <w:rPr>
          <w:rFonts w:ascii="Consolas" w:hAnsi="Consolas"/>
          <w:sz w:val="16"/>
        </w:rPr>
        <w:br/>
        <w:t xml:space="preserve">  width: 6px;</w:t>
      </w:r>
      <w:r>
        <w:rPr>
          <w:rFonts w:ascii="Consolas" w:hAnsi="Consolas"/>
          <w:sz w:val="16"/>
        </w:rPr>
        <w:br/>
        <w:t xml:space="preserve">  height: 6px;</w:t>
      </w:r>
      <w:r>
        <w:rPr>
          <w:rFonts w:ascii="Consolas" w:hAnsi="Consolas"/>
          <w:sz w:val="16"/>
        </w:rPr>
        <w:br/>
        <w:t xml:space="preserve">  border-radius: 50%;</w:t>
      </w:r>
      <w:r>
        <w:rPr>
          <w:rFonts w:ascii="Consolas" w:hAnsi="Consolas"/>
          <w:sz w:val="16"/>
        </w:rPr>
        <w:br/>
        <w:t xml:space="preserve">  animation: pulse-dot 2s infinite;</w:t>
      </w:r>
      <w:r>
        <w:rPr>
          <w:rFonts w:ascii="Consolas" w:hAnsi="Consolas"/>
          <w:sz w:val="16"/>
        </w:rPr>
        <w:br/>
        <w:t>}</w:t>
      </w:r>
    </w:p>
    <w:p w14:paraId="6888BC46" w14:textId="4D646B41" w:rsidR="00977F4D" w:rsidRDefault="008A07FD">
      <w:pPr>
        <w:pStyle w:val="Heading2"/>
      </w:pPr>
      <w:r>
        <w:t>4. Input Fields</w:t>
      </w:r>
    </w:p>
    <w:p w14:paraId="60ABC941" w14:textId="77777777" w:rsidR="00977F4D" w:rsidRDefault="008A07FD">
      <w:r>
        <w:rPr>
          <w:b/>
        </w:rPr>
        <w:t>DO:</w:t>
      </w:r>
    </w:p>
    <w:p w14:paraId="3954BE2C" w14:textId="77777777" w:rsidR="00977F4D" w:rsidRDefault="008A07FD">
      <w:pPr>
        <w:ind w:left="360"/>
      </w:pPr>
      <w:r>
        <w:rPr>
          <w:rFonts w:ascii="Consolas" w:hAnsi="Consolas"/>
          <w:sz w:val="16"/>
        </w:rPr>
        <w:t>.input {</w:t>
      </w:r>
      <w:r>
        <w:rPr>
          <w:rFonts w:ascii="Consolas" w:hAnsi="Consolas"/>
          <w:sz w:val="16"/>
        </w:rPr>
        <w:br/>
        <w:t xml:space="preserve">  border-radius: 4px;</w:t>
      </w:r>
      <w:r>
        <w:rPr>
          <w:rFonts w:ascii="Consolas" w:hAnsi="Consolas"/>
          <w:sz w:val="16"/>
        </w:rPr>
        <w:br/>
        <w:t xml:space="preserve">  min-height: 38px;</w:t>
      </w:r>
      <w:r>
        <w:rPr>
          <w:rFonts w:ascii="Consolas" w:hAnsi="Consolas"/>
          <w:sz w:val="16"/>
        </w:rPr>
        <w:br/>
        <w:t xml:space="preserve">  background: transparent;</w:t>
      </w:r>
      <w:r>
        <w:rPr>
          <w:rFonts w:ascii="Consolas" w:hAnsi="Consolas"/>
          <w:sz w:val="16"/>
        </w:rPr>
        <w:br/>
        <w:t xml:space="preserve">  border: 1px solid rgba(0,0,0,0.15);</w:t>
      </w:r>
      <w:r>
        <w:rPr>
          <w:rFonts w:ascii="Consolas" w:hAnsi="Consolas"/>
          <w:sz w:val="16"/>
        </w:rPr>
        <w:br/>
        <w:t xml:space="preserve">  padding: 8px 12px;</w:t>
      </w:r>
      <w:r>
        <w:rPr>
          <w:rFonts w:ascii="Consolas" w:hAnsi="Consolas"/>
          <w:sz w:val="16"/>
        </w:rPr>
        <w:br/>
        <w:t xml:space="preserve">  font-size: 13px;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.input:focus {</w:t>
      </w:r>
      <w:r>
        <w:rPr>
          <w:rFonts w:ascii="Consolas" w:hAnsi="Consolas"/>
          <w:sz w:val="16"/>
        </w:rPr>
        <w:br/>
        <w:t xml:space="preserve">  border-color: #3AB3E5;</w:t>
      </w:r>
      <w:r>
        <w:rPr>
          <w:rFonts w:ascii="Consolas" w:hAnsi="Consolas"/>
          <w:sz w:val="16"/>
        </w:rPr>
        <w:br/>
        <w:t xml:space="preserve">  border-width: 1.5px;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.input:hover {</w:t>
      </w:r>
      <w:r>
        <w:rPr>
          <w:rFonts w:ascii="Consolas" w:hAnsi="Consolas"/>
          <w:sz w:val="16"/>
        </w:rPr>
        <w:br/>
        <w:t xml:space="preserve">  border-color: rgba(0,0,0,0.25);</w:t>
      </w:r>
      <w:r>
        <w:rPr>
          <w:rFonts w:ascii="Consolas" w:hAnsi="Consolas"/>
          <w:sz w:val="16"/>
        </w:rPr>
        <w:br/>
        <w:t>}</w:t>
      </w:r>
    </w:p>
    <w:p w14:paraId="0310659F" w14:textId="77777777" w:rsidR="00977F4D" w:rsidRDefault="008A07FD">
      <w:r>
        <w:rPr>
          <w:b/>
        </w:rPr>
        <w:t>DON'T:</w:t>
      </w:r>
    </w:p>
    <w:p w14:paraId="27172AC1" w14:textId="77777777" w:rsidR="00977F4D" w:rsidRDefault="008A07FD">
      <w:pPr>
        <w:pStyle w:val="ListBullet"/>
      </w:pPr>
      <w:r>
        <w:t>Heavy backgrounds</w:t>
      </w:r>
    </w:p>
    <w:p w14:paraId="3ECFE51D" w14:textId="77777777" w:rsidR="00977F4D" w:rsidRDefault="008A07FD">
      <w:pPr>
        <w:pStyle w:val="ListBullet"/>
      </w:pPr>
      <w:r>
        <w:t>Large border-radius (&gt;6px)</w:t>
      </w:r>
    </w:p>
    <w:p w14:paraId="25A21098" w14:textId="3AFDCFFC" w:rsidR="00977F4D" w:rsidRDefault="008A07FD" w:rsidP="00896ACD">
      <w:pPr>
        <w:pStyle w:val="ListBullet"/>
      </w:pPr>
      <w:r>
        <w:t>Inner shadows</w:t>
      </w:r>
    </w:p>
    <w:p w14:paraId="55635183" w14:textId="6E01FE85" w:rsidR="00977F4D" w:rsidRDefault="008A07FD">
      <w:pPr>
        <w:pStyle w:val="Heading2"/>
      </w:pPr>
      <w:r>
        <w:t>5</w:t>
      </w:r>
      <w:r>
        <w:t>. Buttons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77F4D" w14:paraId="284F4388" w14:textId="77777777">
        <w:tc>
          <w:tcPr>
            <w:tcW w:w="5040" w:type="dxa"/>
            <w:shd w:val="clear" w:color="auto" w:fill="E8F4F8"/>
          </w:tcPr>
          <w:p w14:paraId="5E3AF491" w14:textId="77777777" w:rsidR="00977F4D" w:rsidRDefault="008A07FD">
            <w:r>
              <w:rPr>
                <w:b/>
                <w:sz w:val="17"/>
              </w:rPr>
              <w:t>Type</w:t>
            </w:r>
          </w:p>
        </w:tc>
        <w:tc>
          <w:tcPr>
            <w:tcW w:w="5040" w:type="dxa"/>
            <w:shd w:val="clear" w:color="auto" w:fill="E8F4F8"/>
          </w:tcPr>
          <w:p w14:paraId="16C540AF" w14:textId="77777777" w:rsidR="00977F4D" w:rsidRDefault="008A07FD">
            <w:r>
              <w:rPr>
                <w:b/>
                <w:sz w:val="17"/>
              </w:rPr>
              <w:t>Style</w:t>
            </w:r>
          </w:p>
        </w:tc>
      </w:tr>
      <w:tr w:rsidR="00977F4D" w14:paraId="161041B0" w14:textId="77777777">
        <w:tc>
          <w:tcPr>
            <w:tcW w:w="5040" w:type="dxa"/>
          </w:tcPr>
          <w:p w14:paraId="03DE769A" w14:textId="77777777" w:rsidR="00977F4D" w:rsidRDefault="008A07FD">
            <w:r>
              <w:rPr>
                <w:sz w:val="17"/>
              </w:rPr>
              <w:t>**Primary**</w:t>
            </w:r>
          </w:p>
        </w:tc>
        <w:tc>
          <w:tcPr>
            <w:tcW w:w="5040" w:type="dxa"/>
          </w:tcPr>
          <w:p w14:paraId="08789C49" w14:textId="77777777" w:rsidR="00977F4D" w:rsidRDefault="008A07FD">
            <w:r>
              <w:rPr>
                <w:sz w:val="17"/>
              </w:rPr>
              <w:t>#3AB3E5, white text, no shadow</w:t>
            </w:r>
          </w:p>
        </w:tc>
      </w:tr>
      <w:tr w:rsidR="00977F4D" w14:paraId="703B2CD9" w14:textId="77777777">
        <w:tc>
          <w:tcPr>
            <w:tcW w:w="5040" w:type="dxa"/>
          </w:tcPr>
          <w:p w14:paraId="08B4B403" w14:textId="77777777" w:rsidR="00977F4D" w:rsidRDefault="008A07FD">
            <w:r>
              <w:rPr>
                <w:sz w:val="17"/>
              </w:rPr>
              <w:t>**Primary Hover**</w:t>
            </w:r>
          </w:p>
        </w:tc>
        <w:tc>
          <w:tcPr>
            <w:tcW w:w="5040" w:type="dxa"/>
          </w:tcPr>
          <w:p w14:paraId="176A9DFA" w14:textId="77777777" w:rsidR="00977F4D" w:rsidRDefault="008A07FD">
            <w:r>
              <w:rPr>
                <w:sz w:val="17"/>
              </w:rPr>
              <w:t>#2b9cd0</w:t>
            </w:r>
          </w:p>
        </w:tc>
      </w:tr>
      <w:tr w:rsidR="00977F4D" w14:paraId="0369AAA7" w14:textId="77777777">
        <w:tc>
          <w:tcPr>
            <w:tcW w:w="5040" w:type="dxa"/>
          </w:tcPr>
          <w:p w14:paraId="29348768" w14:textId="77777777" w:rsidR="00977F4D" w:rsidRDefault="008A07FD">
            <w:r>
              <w:rPr>
                <w:sz w:val="17"/>
              </w:rPr>
              <w:t>**Secondary**</w:t>
            </w:r>
          </w:p>
        </w:tc>
        <w:tc>
          <w:tcPr>
            <w:tcW w:w="5040" w:type="dxa"/>
          </w:tcPr>
          <w:p w14:paraId="5F3B5CF2" w14:textId="77777777" w:rsidR="00977F4D" w:rsidRDefault="008A07FD">
            <w:r>
              <w:rPr>
                <w:sz w:val="17"/>
              </w:rPr>
              <w:t>Text only, subtle color</w:t>
            </w:r>
          </w:p>
        </w:tc>
      </w:tr>
      <w:tr w:rsidR="00977F4D" w14:paraId="18CC3D63" w14:textId="77777777">
        <w:tc>
          <w:tcPr>
            <w:tcW w:w="5040" w:type="dxa"/>
          </w:tcPr>
          <w:p w14:paraId="07C46A04" w14:textId="77777777" w:rsidR="00977F4D" w:rsidRDefault="008A07FD">
            <w:r>
              <w:rPr>
                <w:sz w:val="17"/>
              </w:rPr>
              <w:t>**Cancel**</w:t>
            </w:r>
          </w:p>
        </w:tc>
        <w:tc>
          <w:tcPr>
            <w:tcW w:w="5040" w:type="dxa"/>
          </w:tcPr>
          <w:p w14:paraId="1523C86A" w14:textId="77777777" w:rsidR="00977F4D" w:rsidRDefault="008A07FD">
            <w:r>
              <w:rPr>
                <w:sz w:val="17"/>
              </w:rPr>
              <w:t>Text only, text secondary</w:t>
            </w:r>
          </w:p>
        </w:tc>
      </w:tr>
      <w:tr w:rsidR="00977F4D" w14:paraId="2EE8CFFA" w14:textId="77777777">
        <w:tc>
          <w:tcPr>
            <w:tcW w:w="5040" w:type="dxa"/>
          </w:tcPr>
          <w:p w14:paraId="6E5BBF40" w14:textId="77777777" w:rsidR="00977F4D" w:rsidRDefault="008A07FD">
            <w:r>
              <w:rPr>
                <w:sz w:val="17"/>
              </w:rPr>
              <w:t>**Danger**</w:t>
            </w:r>
          </w:p>
        </w:tc>
        <w:tc>
          <w:tcPr>
            <w:tcW w:w="5040" w:type="dxa"/>
          </w:tcPr>
          <w:p w14:paraId="50C4F49B" w14:textId="77777777" w:rsidR="00977F4D" w:rsidRDefault="008A07FD">
            <w:r>
              <w:rPr>
                <w:sz w:val="17"/>
              </w:rPr>
              <w:t>#dc3545, white text</w:t>
            </w:r>
          </w:p>
        </w:tc>
      </w:tr>
    </w:tbl>
    <w:p w14:paraId="347F725A" w14:textId="77777777" w:rsidR="00977F4D" w:rsidRDefault="00977F4D"/>
    <w:p w14:paraId="1852B9F2" w14:textId="77777777" w:rsidR="00977F4D" w:rsidRDefault="008A07FD">
      <w:r>
        <w:rPr>
          <w:b/>
        </w:rPr>
        <w:t>Button Sizes:</w:t>
      </w:r>
    </w:p>
    <w:p w14:paraId="71F5770F" w14:textId="79EB4775" w:rsidR="00977F4D" w:rsidRDefault="008A07FD" w:rsidP="00E9235D">
      <w:pPr>
        <w:ind w:left="360"/>
      </w:pPr>
      <w:r>
        <w:rPr>
          <w:rFonts w:ascii="Consolas" w:hAnsi="Consolas"/>
          <w:sz w:val="16"/>
        </w:rPr>
        <w:t>.button {</w:t>
      </w:r>
      <w:r>
        <w:rPr>
          <w:rFonts w:ascii="Consolas" w:hAnsi="Consolas"/>
          <w:sz w:val="16"/>
        </w:rPr>
        <w:br/>
        <w:t xml:space="preserve">  border-radius: 4px;</w:t>
      </w:r>
      <w:r>
        <w:rPr>
          <w:rFonts w:ascii="Consolas" w:hAnsi="Consolas"/>
          <w:sz w:val="16"/>
        </w:rPr>
        <w:br/>
        <w:t xml:space="preserve">  text-transform: none;</w:t>
      </w:r>
      <w:r>
        <w:rPr>
          <w:rFonts w:ascii="Consolas" w:hAnsi="Consolas"/>
          <w:sz w:val="16"/>
        </w:rPr>
        <w:br/>
        <w:t xml:space="preserve">  font-weight: 500;</w:t>
      </w:r>
      <w:r>
        <w:rPr>
          <w:rFonts w:ascii="Consolas" w:hAnsi="Consolas"/>
          <w:sz w:val="16"/>
        </w:rPr>
        <w:br/>
        <w:t xml:space="preserve">  font-size: 12px;</w:t>
      </w:r>
      <w:r>
        <w:rPr>
          <w:rFonts w:ascii="Consolas" w:hAnsi="Consolas"/>
          <w:sz w:val="16"/>
        </w:rPr>
        <w:br/>
        <w:t xml:space="preserve">  padding: 6px 16px;</w:t>
      </w:r>
      <w:r>
        <w:rPr>
          <w:rFonts w:ascii="Consolas" w:hAnsi="Consolas"/>
          <w:sz w:val="16"/>
        </w:rPr>
        <w:br/>
        <w:t>}</w:t>
      </w:r>
    </w:p>
    <w:p w14:paraId="70E5746E" w14:textId="5ADF3FBC" w:rsidR="00977F4D" w:rsidRDefault="008A07FD">
      <w:pPr>
        <w:pStyle w:val="Heading2"/>
      </w:pPr>
      <w:r>
        <w:t>6. Cards</w:t>
      </w:r>
    </w:p>
    <w:p w14:paraId="2DB09513" w14:textId="77777777" w:rsidR="00977F4D" w:rsidRDefault="008A07FD">
      <w:r>
        <w:rPr>
          <w:b/>
        </w:rPr>
        <w:t>DO:</w:t>
      </w:r>
    </w:p>
    <w:p w14:paraId="6A53D024" w14:textId="77777777" w:rsidR="00977F4D" w:rsidRDefault="008A07FD">
      <w:pPr>
        <w:ind w:left="360"/>
      </w:pPr>
      <w:r>
        <w:rPr>
          <w:rFonts w:ascii="Consolas" w:hAnsi="Consolas"/>
          <w:sz w:val="16"/>
        </w:rPr>
        <w:lastRenderedPageBreak/>
        <w:t>.card {</w:t>
      </w:r>
      <w:r>
        <w:rPr>
          <w:rFonts w:ascii="Consolas" w:hAnsi="Consolas"/>
          <w:sz w:val="16"/>
        </w:rPr>
        <w:br/>
        <w:t xml:space="preserve">  border-radius: 6px;</w:t>
      </w:r>
      <w:r>
        <w:rPr>
          <w:rFonts w:ascii="Consolas" w:hAnsi="Consolas"/>
          <w:sz w:val="16"/>
        </w:rPr>
        <w:br/>
        <w:t xml:space="preserve">  border: 1px solid (border color);</w:t>
      </w:r>
      <w:r>
        <w:rPr>
          <w:rFonts w:ascii="Consolas" w:hAnsi="Consolas"/>
          <w:sz w:val="16"/>
        </w:rPr>
        <w:br/>
        <w:t xml:space="preserve">  background: (paper);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box-shadow: none;</w:t>
      </w:r>
      <w:r>
        <w:rPr>
          <w:rFonts w:ascii="Consolas" w:hAnsi="Consolas"/>
          <w:sz w:val="16"/>
        </w:rPr>
        <w:br/>
        <w:t xml:space="preserve">  padding: 16px;</w:t>
      </w:r>
      <w:r>
        <w:rPr>
          <w:rFonts w:ascii="Consolas" w:hAnsi="Consolas"/>
          <w:sz w:val="16"/>
        </w:rPr>
        <w:br/>
        <w:t>}</w:t>
      </w:r>
    </w:p>
    <w:p w14:paraId="2C64F7E8" w14:textId="77777777" w:rsidR="00977F4D" w:rsidRDefault="008A07FD">
      <w:r>
        <w:rPr>
          <w:b/>
        </w:rPr>
        <w:t>DON'T:</w:t>
      </w:r>
    </w:p>
    <w:p w14:paraId="3887384D" w14:textId="77777777" w:rsidR="00977F4D" w:rsidRDefault="008A07FD">
      <w:pPr>
        <w:pStyle w:val="ListBullet"/>
      </w:pPr>
      <w:r>
        <w:t>Box shadows</w:t>
      </w:r>
    </w:p>
    <w:p w14:paraId="3687C494" w14:textId="77777777" w:rsidR="00977F4D" w:rsidRDefault="008A07FD">
      <w:pPr>
        <w:pStyle w:val="ListBullet"/>
      </w:pPr>
      <w:r>
        <w:t>Large padding (&gt;24px)</w:t>
      </w:r>
    </w:p>
    <w:p w14:paraId="726DF864" w14:textId="0B96BEFC" w:rsidR="00977F4D" w:rsidRDefault="008A07FD" w:rsidP="00896ACD">
      <w:pPr>
        <w:pStyle w:val="ListBullet"/>
      </w:pPr>
      <w:r>
        <w:t>Heavy backgrounds</w:t>
      </w:r>
    </w:p>
    <w:p w14:paraId="7FDF0E62" w14:textId="71472E98" w:rsidR="00977F4D" w:rsidRDefault="008A07FD">
      <w:pPr>
        <w:pStyle w:val="Heading2"/>
      </w:pPr>
      <w:r>
        <w:t>7</w:t>
      </w:r>
      <w:r>
        <w:t>. Tables</w:t>
      </w:r>
    </w:p>
    <w:p w14:paraId="2B37C1C2" w14:textId="77777777" w:rsidR="00977F4D" w:rsidRDefault="008A07FD">
      <w:r>
        <w:rPr>
          <w:b/>
        </w:rPr>
        <w:t>DO:</w:t>
      </w:r>
    </w:p>
    <w:p w14:paraId="15110892" w14:textId="77777777" w:rsidR="00977F4D" w:rsidRDefault="008A07FD">
      <w:pPr>
        <w:ind w:left="360"/>
      </w:pPr>
      <w:r>
        <w:rPr>
          <w:rFonts w:ascii="Consolas" w:hAnsi="Consolas"/>
          <w:sz w:val="16"/>
        </w:rPr>
        <w:t>.table-header {</w:t>
      </w:r>
      <w:r>
        <w:rPr>
          <w:rFonts w:ascii="Consolas" w:hAnsi="Consolas"/>
          <w:sz w:val="16"/>
        </w:rPr>
        <w:br/>
        <w:t xml:space="preserve">  background: #e8f4f8 (light) / #1a2a3a (dark);</w:t>
      </w:r>
      <w:r>
        <w:rPr>
          <w:rFonts w:ascii="Consolas" w:hAnsi="Consolas"/>
          <w:sz w:val="16"/>
        </w:rPr>
        <w:br/>
        <w:t xml:space="preserve">  font-size: 9px;</w:t>
      </w:r>
      <w:r>
        <w:rPr>
          <w:rFonts w:ascii="Consolas" w:hAnsi="Consolas"/>
          <w:sz w:val="16"/>
        </w:rPr>
        <w:br/>
        <w:t xml:space="preserve">  text-transform: uppercase;</w:t>
      </w:r>
      <w:r>
        <w:rPr>
          <w:rFonts w:ascii="Consolas" w:hAnsi="Consolas"/>
          <w:sz w:val="16"/>
        </w:rPr>
        <w:br/>
        <w:t xml:space="preserve">  letter-spacing: 0.5px;</w:t>
      </w:r>
      <w:r>
        <w:rPr>
          <w:rFonts w:ascii="Consolas" w:hAnsi="Consolas"/>
          <w:sz w:val="16"/>
        </w:rPr>
        <w:br/>
        <w:t xml:space="preserve">  font-weight: 600;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.table-row {</w:t>
      </w:r>
      <w:r>
        <w:rPr>
          <w:rFonts w:ascii="Consolas" w:hAnsi="Consolas"/>
          <w:sz w:val="16"/>
        </w:rPr>
        <w:br/>
        <w:t xml:space="preserve">  border-bottom: 1px solid (border);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.table-row:hover {</w:t>
      </w:r>
      <w:r>
        <w:rPr>
          <w:rFonts w:ascii="Consolas" w:hAnsi="Consolas"/>
          <w:sz w:val="16"/>
        </w:rPr>
        <w:br/>
        <w:t xml:space="preserve">  background: transparent; /* No hover effect */</w:t>
      </w:r>
      <w:r>
        <w:rPr>
          <w:rFonts w:ascii="Consolas" w:hAnsi="Consolas"/>
          <w:sz w:val="16"/>
        </w:rPr>
        <w:br/>
        <w:t>}</w:t>
      </w:r>
    </w:p>
    <w:p w14:paraId="49827B64" w14:textId="77777777" w:rsidR="00977F4D" w:rsidRDefault="008A07FD">
      <w:r>
        <w:rPr>
          <w:b/>
        </w:rPr>
        <w:t>DON'T:</w:t>
      </w:r>
    </w:p>
    <w:p w14:paraId="2DC48791" w14:textId="77777777" w:rsidR="00977F4D" w:rsidRDefault="008A07FD">
      <w:pPr>
        <w:pStyle w:val="ListBullet"/>
      </w:pPr>
      <w:r>
        <w:t>Hover effects on table rows</w:t>
      </w:r>
    </w:p>
    <w:p w14:paraId="67919027" w14:textId="77777777" w:rsidR="00977F4D" w:rsidRDefault="008A07FD">
      <w:pPr>
        <w:pStyle w:val="ListBullet"/>
      </w:pPr>
      <w:r>
        <w:t>Large font sizes</w:t>
      </w:r>
    </w:p>
    <w:p w14:paraId="730873ED" w14:textId="019C947E" w:rsidR="00977F4D" w:rsidRDefault="008A07FD" w:rsidP="00896ACD">
      <w:pPr>
        <w:pStyle w:val="ListBullet"/>
      </w:pPr>
      <w:r>
        <w:t>Heavy borders</w:t>
      </w:r>
    </w:p>
    <w:p w14:paraId="6F5A787D" w14:textId="77777777" w:rsidR="00896ACD" w:rsidRDefault="00896ACD" w:rsidP="00896ACD">
      <w:pPr>
        <w:pStyle w:val="ListBullet"/>
        <w:numPr>
          <w:ilvl w:val="0"/>
          <w:numId w:val="0"/>
        </w:numPr>
        <w:ind w:left="360" w:hanging="360"/>
      </w:pPr>
    </w:p>
    <w:p w14:paraId="6AC5CE86" w14:textId="77777777" w:rsidR="00896ACD" w:rsidRDefault="00896ACD" w:rsidP="00896ACD">
      <w:pPr>
        <w:pStyle w:val="ListBullet"/>
        <w:numPr>
          <w:ilvl w:val="0"/>
          <w:numId w:val="0"/>
        </w:numPr>
        <w:ind w:left="360" w:hanging="360"/>
      </w:pPr>
    </w:p>
    <w:p w14:paraId="26543F9D" w14:textId="0A102E41" w:rsidR="00977F4D" w:rsidRDefault="008A07FD">
      <w:pPr>
        <w:pStyle w:val="Heading2"/>
      </w:pPr>
      <w:r>
        <w:t>8</w:t>
      </w:r>
      <w:r>
        <w:t>. Charts</w:t>
      </w:r>
    </w:p>
    <w:p w14:paraId="09192EE6" w14:textId="77777777" w:rsidR="00977F4D" w:rsidRDefault="008A07FD">
      <w:r>
        <w:rPr>
          <w:b/>
        </w:rPr>
        <w:t>DO:</w:t>
      </w:r>
    </w:p>
    <w:p w14:paraId="2628DE43" w14:textId="77777777" w:rsidR="00977F4D" w:rsidRDefault="008A07FD">
      <w:pPr>
        <w:pStyle w:val="ListBullet"/>
      </w:pPr>
      <w:r>
        <w:t>Chart.js with custom styling</w:t>
      </w:r>
    </w:p>
    <w:p w14:paraId="08E3665E" w14:textId="77777777" w:rsidR="00977F4D" w:rsidRDefault="008A07FD">
      <w:pPr>
        <w:pStyle w:val="ListBullet"/>
      </w:pPr>
      <w:r>
        <w:t>Subtle colors</w:t>
      </w:r>
    </w:p>
    <w:p w14:paraId="16DAD634" w14:textId="77777777" w:rsidR="00977F4D" w:rsidRDefault="008A07FD">
      <w:pPr>
        <w:pStyle w:val="ListBullet"/>
      </w:pPr>
      <w:r>
        <w:t>No legend duplication</w:t>
      </w:r>
    </w:p>
    <w:p w14:paraId="64584941" w14:textId="77777777" w:rsidR="00977F4D" w:rsidRDefault="008A07FD">
      <w:pPr>
        <w:pStyle w:val="ListBullet"/>
      </w:pPr>
      <w:r>
        <w:t>Right-aligned custom legends</w:t>
      </w:r>
    </w:p>
    <w:p w14:paraId="3B1E7DE0" w14:textId="1D396F7C" w:rsidR="00977F4D" w:rsidRDefault="008A07FD">
      <w:r>
        <w:rPr>
          <w:b/>
        </w:rPr>
        <w:t>Chart Height:</w:t>
      </w:r>
      <w:r>
        <w:t xml:space="preserve"> 140-160px</w:t>
      </w:r>
    </w:p>
    <w:p w14:paraId="1BCFBC50" w14:textId="575B5ACB" w:rsidR="00977F4D" w:rsidRDefault="008A07FD">
      <w:pPr>
        <w:pStyle w:val="Heading2"/>
      </w:pPr>
      <w:r>
        <w:t>9. Progress Bars</w:t>
      </w:r>
    </w:p>
    <w:p w14:paraId="0B781CE9" w14:textId="77777777" w:rsidR="00977F4D" w:rsidRDefault="008A07FD">
      <w:pPr>
        <w:ind w:left="360"/>
      </w:pPr>
      <w:r>
        <w:rPr>
          <w:rFonts w:ascii="Consolas" w:hAnsi="Consolas"/>
          <w:sz w:val="16"/>
        </w:rPr>
        <w:t>.progress-bar {</w:t>
      </w:r>
      <w:r>
        <w:rPr>
          <w:rFonts w:ascii="Consolas" w:hAnsi="Consolas"/>
          <w:sz w:val="16"/>
        </w:rPr>
        <w:br/>
        <w:t xml:space="preserve">  height: 3-4px;</w:t>
      </w:r>
      <w:r>
        <w:rPr>
          <w:rFonts w:ascii="Consolas" w:hAnsi="Consolas"/>
          <w:sz w:val="16"/>
        </w:rPr>
        <w:br/>
        <w:t xml:space="preserve">  border-radius: 2px;</w:t>
      </w:r>
      <w:r>
        <w:rPr>
          <w:rFonts w:ascii="Consolas" w:hAnsi="Consolas"/>
          <w:sz w:val="16"/>
        </w:rPr>
        <w:br/>
        <w:t xml:space="preserve">  background: #eeeeee;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.progress-fill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border-radius: 2px;</w:t>
      </w:r>
      <w:r>
        <w:rPr>
          <w:rFonts w:ascii="Consolas" w:hAnsi="Consolas"/>
          <w:sz w:val="16"/>
        </w:rPr>
        <w:br/>
        <w:t xml:space="preserve">  transition: width 0.5s ease;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/* Colors based on percentage */</w:t>
      </w:r>
      <w:r>
        <w:rPr>
          <w:rFonts w:ascii="Consolas" w:hAnsi="Consolas"/>
          <w:sz w:val="16"/>
        </w:rPr>
        <w:br/>
        <w:t>.progress-fill.green { background: #28a745; }  /* 75%+ */</w:t>
      </w:r>
      <w:r>
        <w:rPr>
          <w:rFonts w:ascii="Consolas" w:hAnsi="Consolas"/>
          <w:sz w:val="16"/>
        </w:rPr>
        <w:br/>
        <w:t>.progress-fill.yellow { background: #ffc107; } /* 50-74% */</w:t>
      </w:r>
      <w:r>
        <w:rPr>
          <w:rFonts w:ascii="Consolas" w:hAnsi="Consolas"/>
          <w:sz w:val="16"/>
        </w:rPr>
        <w:br/>
        <w:t>.progress-fill.orange { background: #fd7e14; } /* 25-49% */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.progress-fill.red { background: #dc3545; }    /* &lt;25% */</w:t>
      </w:r>
    </w:p>
    <w:p w14:paraId="19F9D3F0" w14:textId="77777777" w:rsidR="00977F4D" w:rsidRDefault="008A07FD">
      <w:r>
        <w:t>---</w:t>
      </w:r>
    </w:p>
    <w:p w14:paraId="204467FE" w14:textId="0A033BE0" w:rsidR="00977F4D" w:rsidRDefault="008A07FD">
      <w:pPr>
        <w:pStyle w:val="Heading2"/>
      </w:pPr>
      <w:r>
        <w:t>10. Forms (65/35 Split)</w:t>
      </w:r>
    </w:p>
    <w:p w14:paraId="7B5651E3" w14:textId="77777777" w:rsidR="00977F4D" w:rsidRDefault="008A07FD">
      <w:r>
        <w:rPr>
          <w:b/>
        </w:rPr>
        <w:t>Left Column (65%):</w:t>
      </w:r>
    </w:p>
    <w:p w14:paraId="399070C5" w14:textId="77777777" w:rsidR="00977F4D" w:rsidRDefault="008A07FD">
      <w:pPr>
        <w:pStyle w:val="ListBullet"/>
      </w:pPr>
      <w:r>
        <w:t>Labels above fields</w:t>
      </w:r>
    </w:p>
    <w:p w14:paraId="7543006B" w14:textId="77777777" w:rsidR="00977F4D" w:rsidRDefault="008A07FD">
      <w:pPr>
        <w:pStyle w:val="ListBullet"/>
      </w:pPr>
      <w:r>
        <w:t>Required indicator: red asterisk</w:t>
      </w:r>
    </w:p>
    <w:p w14:paraId="2673F452" w14:textId="77777777" w:rsidR="00977F4D" w:rsidRDefault="008A07FD">
      <w:pPr>
        <w:pStyle w:val="ListBullet"/>
      </w:pPr>
      <w:r>
        <w:t>Consistent field heights (38px)</w:t>
      </w:r>
    </w:p>
    <w:p w14:paraId="4970B38C" w14:textId="77777777" w:rsidR="00977F4D" w:rsidRDefault="008A07FD">
      <w:pPr>
        <w:pStyle w:val="ListBullet"/>
      </w:pPr>
      <w:r>
        <w:t>Grouped by logical sections</w:t>
      </w:r>
    </w:p>
    <w:p w14:paraId="03A4DFD3" w14:textId="77777777" w:rsidR="00977F4D" w:rsidRDefault="008A07FD">
      <w:r>
        <w:rPr>
          <w:b/>
        </w:rPr>
        <w:t>Right Column (35%):</w:t>
      </w:r>
    </w:p>
    <w:p w14:paraId="672B4C96" w14:textId="77777777" w:rsidR="00977F4D" w:rsidRDefault="008A07FD">
      <w:pPr>
        <w:pStyle w:val="ListBullet"/>
      </w:pPr>
      <w:r>
        <w:t>Progress indicator with steps</w:t>
      </w:r>
    </w:p>
    <w:p w14:paraId="0325F368" w14:textId="77777777" w:rsidR="00977F4D" w:rsidRDefault="008A07FD">
      <w:pPr>
        <w:pStyle w:val="ListBullet"/>
      </w:pPr>
      <w:r>
        <w:t>Summary panel with key information</w:t>
      </w:r>
    </w:p>
    <w:p w14:paraId="61F7993F" w14:textId="77777777" w:rsidR="00977F4D" w:rsidRDefault="008A07FD">
      <w:pPr>
        <w:pStyle w:val="ListBullet"/>
      </w:pPr>
      <w:r>
        <w:t>Auto-updating based on form state</w:t>
      </w:r>
    </w:p>
    <w:p w14:paraId="72BEF621" w14:textId="77777777" w:rsidR="00977F4D" w:rsidRDefault="008A07FD">
      <w:r>
        <w:t>---</w:t>
      </w:r>
    </w:p>
    <w:p w14:paraId="6AD12D7E" w14:textId="37D6CC7C" w:rsidR="00977F4D" w:rsidRDefault="008A07FD">
      <w:pPr>
        <w:pStyle w:val="Heading1"/>
      </w:pPr>
      <w:r>
        <w:t>Spacing &amp; Sizing</w:t>
      </w:r>
    </w:p>
    <w:p w14:paraId="75CB2851" w14:textId="41C49E50" w:rsidR="00977F4D" w:rsidRDefault="008A07FD">
      <w:pPr>
        <w:pStyle w:val="Heading2"/>
      </w:pPr>
      <w:r>
        <w:t>Spacing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77F4D" w14:paraId="5EA79A5D" w14:textId="77777777">
        <w:tc>
          <w:tcPr>
            <w:tcW w:w="3360" w:type="dxa"/>
            <w:shd w:val="clear" w:color="auto" w:fill="E8F4F8"/>
          </w:tcPr>
          <w:p w14:paraId="0DD69AD9" w14:textId="77777777" w:rsidR="00977F4D" w:rsidRDefault="008A07FD">
            <w:r>
              <w:rPr>
                <w:b/>
                <w:sz w:val="17"/>
              </w:rPr>
              <w:t>Token</w:t>
            </w:r>
          </w:p>
        </w:tc>
        <w:tc>
          <w:tcPr>
            <w:tcW w:w="3360" w:type="dxa"/>
            <w:shd w:val="clear" w:color="auto" w:fill="E8F4F8"/>
          </w:tcPr>
          <w:p w14:paraId="7CFF2E33" w14:textId="77777777" w:rsidR="00977F4D" w:rsidRDefault="008A07FD">
            <w:r>
              <w:rPr>
                <w:b/>
                <w:sz w:val="17"/>
              </w:rPr>
              <w:t>Value</w:t>
            </w:r>
          </w:p>
        </w:tc>
        <w:tc>
          <w:tcPr>
            <w:tcW w:w="3360" w:type="dxa"/>
            <w:shd w:val="clear" w:color="auto" w:fill="E8F4F8"/>
          </w:tcPr>
          <w:p w14:paraId="649C63A5" w14:textId="77777777" w:rsidR="00977F4D" w:rsidRDefault="008A07FD">
            <w:r>
              <w:rPr>
                <w:b/>
                <w:sz w:val="17"/>
              </w:rPr>
              <w:t>Usage</w:t>
            </w:r>
          </w:p>
        </w:tc>
      </w:tr>
      <w:tr w:rsidR="00977F4D" w14:paraId="2FA210BB" w14:textId="77777777">
        <w:tc>
          <w:tcPr>
            <w:tcW w:w="3360" w:type="dxa"/>
          </w:tcPr>
          <w:p w14:paraId="5ED9D16D" w14:textId="77777777" w:rsidR="00977F4D" w:rsidRDefault="008A07FD">
            <w:r>
              <w:rPr>
                <w:sz w:val="17"/>
              </w:rPr>
              <w:t>gap-xs</w:t>
            </w:r>
          </w:p>
        </w:tc>
        <w:tc>
          <w:tcPr>
            <w:tcW w:w="3360" w:type="dxa"/>
          </w:tcPr>
          <w:p w14:paraId="65443529" w14:textId="77777777" w:rsidR="00977F4D" w:rsidRDefault="008A07FD">
            <w:r>
              <w:rPr>
                <w:sz w:val="17"/>
              </w:rPr>
              <w:t>4px</w:t>
            </w:r>
          </w:p>
        </w:tc>
        <w:tc>
          <w:tcPr>
            <w:tcW w:w="3360" w:type="dxa"/>
          </w:tcPr>
          <w:p w14:paraId="04B85BB0" w14:textId="77777777" w:rsidR="00977F4D" w:rsidRDefault="008A07FD">
            <w:r>
              <w:rPr>
                <w:sz w:val="17"/>
              </w:rPr>
              <w:t>Between inline elements</w:t>
            </w:r>
          </w:p>
        </w:tc>
      </w:tr>
      <w:tr w:rsidR="00977F4D" w14:paraId="15876207" w14:textId="77777777">
        <w:tc>
          <w:tcPr>
            <w:tcW w:w="3360" w:type="dxa"/>
          </w:tcPr>
          <w:p w14:paraId="7768ACB3" w14:textId="77777777" w:rsidR="00977F4D" w:rsidRDefault="008A07FD">
            <w:r>
              <w:rPr>
                <w:sz w:val="17"/>
              </w:rPr>
              <w:t>gap-sm</w:t>
            </w:r>
          </w:p>
        </w:tc>
        <w:tc>
          <w:tcPr>
            <w:tcW w:w="3360" w:type="dxa"/>
          </w:tcPr>
          <w:p w14:paraId="05B635E8" w14:textId="77777777" w:rsidR="00977F4D" w:rsidRDefault="008A07FD">
            <w:r>
              <w:rPr>
                <w:sz w:val="17"/>
              </w:rPr>
              <w:t>8px</w:t>
            </w:r>
          </w:p>
        </w:tc>
        <w:tc>
          <w:tcPr>
            <w:tcW w:w="3360" w:type="dxa"/>
          </w:tcPr>
          <w:p w14:paraId="3A3EC7E5" w14:textId="77777777" w:rsidR="00977F4D" w:rsidRDefault="008A07FD">
            <w:r>
              <w:rPr>
                <w:sz w:val="17"/>
              </w:rPr>
              <w:t>Between related items</w:t>
            </w:r>
          </w:p>
        </w:tc>
      </w:tr>
      <w:tr w:rsidR="00977F4D" w14:paraId="4FA843C8" w14:textId="77777777">
        <w:tc>
          <w:tcPr>
            <w:tcW w:w="3360" w:type="dxa"/>
          </w:tcPr>
          <w:p w14:paraId="05C8651D" w14:textId="77777777" w:rsidR="00977F4D" w:rsidRDefault="008A07FD">
            <w:r>
              <w:rPr>
                <w:sz w:val="17"/>
              </w:rPr>
              <w:t>gap-md</w:t>
            </w:r>
          </w:p>
        </w:tc>
        <w:tc>
          <w:tcPr>
            <w:tcW w:w="3360" w:type="dxa"/>
          </w:tcPr>
          <w:p w14:paraId="73DBB058" w14:textId="77777777" w:rsidR="00977F4D" w:rsidRDefault="008A07FD">
            <w:r>
              <w:rPr>
                <w:sz w:val="17"/>
              </w:rPr>
              <w:t>12px</w:t>
            </w:r>
          </w:p>
        </w:tc>
        <w:tc>
          <w:tcPr>
            <w:tcW w:w="3360" w:type="dxa"/>
          </w:tcPr>
          <w:p w14:paraId="4E09239E" w14:textId="77777777" w:rsidR="00977F4D" w:rsidRDefault="008A07FD">
            <w:r>
              <w:rPr>
                <w:sz w:val="17"/>
              </w:rPr>
              <w:t>Between sections</w:t>
            </w:r>
          </w:p>
        </w:tc>
      </w:tr>
      <w:tr w:rsidR="00977F4D" w14:paraId="6257EACD" w14:textId="77777777">
        <w:tc>
          <w:tcPr>
            <w:tcW w:w="3360" w:type="dxa"/>
          </w:tcPr>
          <w:p w14:paraId="053D3244" w14:textId="77777777" w:rsidR="00977F4D" w:rsidRDefault="008A07FD">
            <w:r>
              <w:rPr>
                <w:sz w:val="17"/>
              </w:rPr>
              <w:t>gap-lg</w:t>
            </w:r>
          </w:p>
        </w:tc>
        <w:tc>
          <w:tcPr>
            <w:tcW w:w="3360" w:type="dxa"/>
          </w:tcPr>
          <w:p w14:paraId="17BE0FAE" w14:textId="77777777" w:rsidR="00977F4D" w:rsidRDefault="008A07FD">
            <w:r>
              <w:rPr>
                <w:sz w:val="17"/>
              </w:rPr>
              <w:t>16px</w:t>
            </w:r>
          </w:p>
        </w:tc>
        <w:tc>
          <w:tcPr>
            <w:tcW w:w="3360" w:type="dxa"/>
          </w:tcPr>
          <w:p w14:paraId="716C49CB" w14:textId="77777777" w:rsidR="00977F4D" w:rsidRDefault="008A07FD">
            <w:r>
              <w:rPr>
                <w:sz w:val="17"/>
              </w:rPr>
              <w:t>Between cards</w:t>
            </w:r>
          </w:p>
        </w:tc>
      </w:tr>
      <w:tr w:rsidR="00977F4D" w14:paraId="0FB91E08" w14:textId="77777777">
        <w:tc>
          <w:tcPr>
            <w:tcW w:w="3360" w:type="dxa"/>
          </w:tcPr>
          <w:p w14:paraId="61D7B6A1" w14:textId="77777777" w:rsidR="00977F4D" w:rsidRDefault="008A07FD">
            <w:r>
              <w:rPr>
                <w:sz w:val="17"/>
              </w:rPr>
              <w:t>gap-xl</w:t>
            </w:r>
          </w:p>
        </w:tc>
        <w:tc>
          <w:tcPr>
            <w:tcW w:w="3360" w:type="dxa"/>
          </w:tcPr>
          <w:p w14:paraId="2B861781" w14:textId="77777777" w:rsidR="00977F4D" w:rsidRDefault="008A07FD">
            <w:r>
              <w:rPr>
                <w:sz w:val="17"/>
              </w:rPr>
              <w:t>24px</w:t>
            </w:r>
          </w:p>
        </w:tc>
        <w:tc>
          <w:tcPr>
            <w:tcW w:w="3360" w:type="dxa"/>
          </w:tcPr>
          <w:p w14:paraId="5240819C" w14:textId="77777777" w:rsidR="00977F4D" w:rsidRDefault="008A07FD">
            <w:r>
              <w:rPr>
                <w:sz w:val="17"/>
              </w:rPr>
              <w:t>Major sections</w:t>
            </w:r>
          </w:p>
        </w:tc>
      </w:tr>
    </w:tbl>
    <w:p w14:paraId="4BC1E303" w14:textId="77777777" w:rsidR="00977F4D" w:rsidRDefault="00977F4D"/>
    <w:p w14:paraId="682EB637" w14:textId="2B922B57" w:rsidR="00977F4D" w:rsidRDefault="008A07FD">
      <w:pPr>
        <w:pStyle w:val="Heading2"/>
      </w:pPr>
      <w:r>
        <w:t>Component Heights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77F4D" w14:paraId="31C5AA25" w14:textId="77777777">
        <w:tc>
          <w:tcPr>
            <w:tcW w:w="5040" w:type="dxa"/>
            <w:shd w:val="clear" w:color="auto" w:fill="E8F4F8"/>
          </w:tcPr>
          <w:p w14:paraId="63114ACC" w14:textId="77777777" w:rsidR="00977F4D" w:rsidRDefault="008A07FD">
            <w:r>
              <w:rPr>
                <w:b/>
                <w:sz w:val="17"/>
              </w:rPr>
              <w:t>Component</w:t>
            </w:r>
          </w:p>
        </w:tc>
        <w:tc>
          <w:tcPr>
            <w:tcW w:w="5040" w:type="dxa"/>
            <w:shd w:val="clear" w:color="auto" w:fill="E8F4F8"/>
          </w:tcPr>
          <w:p w14:paraId="296F66C0" w14:textId="77777777" w:rsidR="00977F4D" w:rsidRDefault="008A07FD">
            <w:r>
              <w:rPr>
                <w:b/>
                <w:sz w:val="17"/>
              </w:rPr>
              <w:t>Height</w:t>
            </w:r>
          </w:p>
        </w:tc>
      </w:tr>
      <w:tr w:rsidR="00977F4D" w14:paraId="4E662E39" w14:textId="77777777">
        <w:tc>
          <w:tcPr>
            <w:tcW w:w="5040" w:type="dxa"/>
          </w:tcPr>
          <w:p w14:paraId="071D117B" w14:textId="77777777" w:rsidR="00977F4D" w:rsidRDefault="008A07FD">
            <w:r>
              <w:rPr>
                <w:sz w:val="17"/>
              </w:rPr>
              <w:t>Input</w:t>
            </w:r>
          </w:p>
        </w:tc>
        <w:tc>
          <w:tcPr>
            <w:tcW w:w="5040" w:type="dxa"/>
          </w:tcPr>
          <w:p w14:paraId="01344C77" w14:textId="77777777" w:rsidR="00977F4D" w:rsidRDefault="008A07FD">
            <w:r>
              <w:rPr>
                <w:sz w:val="17"/>
              </w:rPr>
              <w:t>38px</w:t>
            </w:r>
          </w:p>
        </w:tc>
      </w:tr>
      <w:tr w:rsidR="00977F4D" w14:paraId="0C9BF11A" w14:textId="77777777">
        <w:tc>
          <w:tcPr>
            <w:tcW w:w="5040" w:type="dxa"/>
          </w:tcPr>
          <w:p w14:paraId="41081501" w14:textId="77777777" w:rsidR="00977F4D" w:rsidRDefault="008A07FD">
            <w:r>
              <w:rPr>
                <w:sz w:val="17"/>
              </w:rPr>
              <w:t>Button</w:t>
            </w:r>
          </w:p>
        </w:tc>
        <w:tc>
          <w:tcPr>
            <w:tcW w:w="5040" w:type="dxa"/>
          </w:tcPr>
          <w:p w14:paraId="6E1A9390" w14:textId="77777777" w:rsidR="00977F4D" w:rsidRDefault="008A07FD">
            <w:r>
              <w:rPr>
                <w:sz w:val="17"/>
              </w:rPr>
              <w:t>36-38px</w:t>
            </w:r>
          </w:p>
        </w:tc>
      </w:tr>
      <w:tr w:rsidR="00977F4D" w14:paraId="2514B8FF" w14:textId="77777777">
        <w:tc>
          <w:tcPr>
            <w:tcW w:w="5040" w:type="dxa"/>
          </w:tcPr>
          <w:p w14:paraId="557D3A9A" w14:textId="77777777" w:rsidR="00977F4D" w:rsidRDefault="008A07FD">
            <w:r>
              <w:rPr>
                <w:sz w:val="17"/>
              </w:rPr>
              <w:t>Navbar</w:t>
            </w:r>
          </w:p>
        </w:tc>
        <w:tc>
          <w:tcPr>
            <w:tcW w:w="5040" w:type="dxa"/>
          </w:tcPr>
          <w:p w14:paraId="403DFCB6" w14:textId="77777777" w:rsidR="00977F4D" w:rsidRDefault="008A07FD">
            <w:r>
              <w:rPr>
                <w:sz w:val="17"/>
              </w:rPr>
              <w:t>42px</w:t>
            </w:r>
          </w:p>
        </w:tc>
      </w:tr>
      <w:tr w:rsidR="00977F4D" w14:paraId="2AB982AB" w14:textId="77777777">
        <w:tc>
          <w:tcPr>
            <w:tcW w:w="5040" w:type="dxa"/>
          </w:tcPr>
          <w:p w14:paraId="2709D12D" w14:textId="77777777" w:rsidR="00977F4D" w:rsidRDefault="008A07FD">
            <w:r>
              <w:rPr>
                <w:sz w:val="17"/>
              </w:rPr>
              <w:t>Chip</w:t>
            </w:r>
          </w:p>
        </w:tc>
        <w:tc>
          <w:tcPr>
            <w:tcW w:w="5040" w:type="dxa"/>
          </w:tcPr>
          <w:p w14:paraId="3EAA6A37" w14:textId="77777777" w:rsidR="00977F4D" w:rsidRDefault="008A07FD">
            <w:r>
              <w:rPr>
                <w:sz w:val="17"/>
              </w:rPr>
              <w:t>24-28px</w:t>
            </w:r>
          </w:p>
        </w:tc>
      </w:tr>
      <w:tr w:rsidR="00977F4D" w14:paraId="50F27E0C" w14:textId="77777777">
        <w:tc>
          <w:tcPr>
            <w:tcW w:w="5040" w:type="dxa"/>
          </w:tcPr>
          <w:p w14:paraId="29D6A6ED" w14:textId="77777777" w:rsidR="00977F4D" w:rsidRDefault="008A07FD">
            <w:r>
              <w:rPr>
                <w:sz w:val="17"/>
              </w:rPr>
              <w:t>Avatar</w:t>
            </w:r>
          </w:p>
        </w:tc>
        <w:tc>
          <w:tcPr>
            <w:tcW w:w="5040" w:type="dxa"/>
          </w:tcPr>
          <w:p w14:paraId="2ACE8C8B" w14:textId="77777777" w:rsidR="00977F4D" w:rsidRDefault="008A07FD">
            <w:r>
              <w:rPr>
                <w:sz w:val="17"/>
              </w:rPr>
              <w:t>24-32px</w:t>
            </w:r>
          </w:p>
        </w:tc>
      </w:tr>
    </w:tbl>
    <w:p w14:paraId="01DA6C21" w14:textId="77777777" w:rsidR="00977F4D" w:rsidRDefault="00977F4D"/>
    <w:p w14:paraId="3372D254" w14:textId="77777777" w:rsidR="00977F4D" w:rsidRDefault="008A07FD">
      <w:pPr>
        <w:pStyle w:val="Heading2"/>
      </w:pPr>
      <w:r>
        <w:t>**Border Radius**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77F4D" w14:paraId="69E0CA43" w14:textId="77777777">
        <w:tc>
          <w:tcPr>
            <w:tcW w:w="5040" w:type="dxa"/>
            <w:shd w:val="clear" w:color="auto" w:fill="E8F4F8"/>
          </w:tcPr>
          <w:p w14:paraId="56FBBE07" w14:textId="77777777" w:rsidR="00977F4D" w:rsidRDefault="008A07FD">
            <w:r>
              <w:rPr>
                <w:b/>
                <w:sz w:val="17"/>
              </w:rPr>
              <w:t>Element</w:t>
            </w:r>
          </w:p>
        </w:tc>
        <w:tc>
          <w:tcPr>
            <w:tcW w:w="5040" w:type="dxa"/>
            <w:shd w:val="clear" w:color="auto" w:fill="E8F4F8"/>
          </w:tcPr>
          <w:p w14:paraId="12B5F766" w14:textId="77777777" w:rsidR="00977F4D" w:rsidRDefault="008A07FD">
            <w:r>
              <w:rPr>
                <w:b/>
                <w:sz w:val="17"/>
              </w:rPr>
              <w:t>Radius</w:t>
            </w:r>
          </w:p>
        </w:tc>
      </w:tr>
      <w:tr w:rsidR="00977F4D" w14:paraId="54916406" w14:textId="77777777">
        <w:tc>
          <w:tcPr>
            <w:tcW w:w="5040" w:type="dxa"/>
          </w:tcPr>
          <w:p w14:paraId="6FBC4DBE" w14:textId="77777777" w:rsidR="00977F4D" w:rsidRDefault="008A07FD">
            <w:r>
              <w:rPr>
                <w:sz w:val="17"/>
              </w:rPr>
              <w:t>Cards</w:t>
            </w:r>
          </w:p>
        </w:tc>
        <w:tc>
          <w:tcPr>
            <w:tcW w:w="5040" w:type="dxa"/>
          </w:tcPr>
          <w:p w14:paraId="25FF7753" w14:textId="77777777" w:rsidR="00977F4D" w:rsidRDefault="008A07FD">
            <w:r>
              <w:rPr>
                <w:sz w:val="17"/>
              </w:rPr>
              <w:t>6px</w:t>
            </w:r>
          </w:p>
        </w:tc>
      </w:tr>
      <w:tr w:rsidR="00977F4D" w14:paraId="071B6B59" w14:textId="77777777">
        <w:tc>
          <w:tcPr>
            <w:tcW w:w="5040" w:type="dxa"/>
          </w:tcPr>
          <w:p w14:paraId="68B70ED9" w14:textId="77777777" w:rsidR="00977F4D" w:rsidRDefault="008A07FD">
            <w:r>
              <w:rPr>
                <w:sz w:val="17"/>
              </w:rPr>
              <w:t>Buttons</w:t>
            </w:r>
          </w:p>
        </w:tc>
        <w:tc>
          <w:tcPr>
            <w:tcW w:w="5040" w:type="dxa"/>
          </w:tcPr>
          <w:p w14:paraId="51C17E69" w14:textId="77777777" w:rsidR="00977F4D" w:rsidRDefault="008A07FD">
            <w:r>
              <w:rPr>
                <w:sz w:val="17"/>
              </w:rPr>
              <w:t>4px</w:t>
            </w:r>
          </w:p>
        </w:tc>
      </w:tr>
      <w:tr w:rsidR="00977F4D" w14:paraId="1E632117" w14:textId="77777777">
        <w:tc>
          <w:tcPr>
            <w:tcW w:w="5040" w:type="dxa"/>
          </w:tcPr>
          <w:p w14:paraId="41F1E9B5" w14:textId="77777777" w:rsidR="00977F4D" w:rsidRDefault="008A07FD">
            <w:r>
              <w:rPr>
                <w:sz w:val="17"/>
              </w:rPr>
              <w:t>Inputs</w:t>
            </w:r>
          </w:p>
        </w:tc>
        <w:tc>
          <w:tcPr>
            <w:tcW w:w="5040" w:type="dxa"/>
          </w:tcPr>
          <w:p w14:paraId="789F9D51" w14:textId="77777777" w:rsidR="00977F4D" w:rsidRDefault="008A07FD">
            <w:r>
              <w:rPr>
                <w:sz w:val="17"/>
              </w:rPr>
              <w:t>4px</w:t>
            </w:r>
          </w:p>
        </w:tc>
      </w:tr>
      <w:tr w:rsidR="00977F4D" w14:paraId="300C0D69" w14:textId="77777777">
        <w:tc>
          <w:tcPr>
            <w:tcW w:w="5040" w:type="dxa"/>
          </w:tcPr>
          <w:p w14:paraId="5BF94226" w14:textId="77777777" w:rsidR="00977F4D" w:rsidRDefault="008A07FD">
            <w:r>
              <w:rPr>
                <w:sz w:val="17"/>
              </w:rPr>
              <w:t>Badges</w:t>
            </w:r>
          </w:p>
        </w:tc>
        <w:tc>
          <w:tcPr>
            <w:tcW w:w="5040" w:type="dxa"/>
          </w:tcPr>
          <w:p w14:paraId="046BA0FF" w14:textId="77777777" w:rsidR="00977F4D" w:rsidRDefault="008A07FD">
            <w:r>
              <w:rPr>
                <w:sz w:val="17"/>
              </w:rPr>
              <w:t>20px</w:t>
            </w:r>
          </w:p>
        </w:tc>
      </w:tr>
      <w:tr w:rsidR="00977F4D" w14:paraId="7154DF16" w14:textId="77777777">
        <w:tc>
          <w:tcPr>
            <w:tcW w:w="5040" w:type="dxa"/>
          </w:tcPr>
          <w:p w14:paraId="596B4684" w14:textId="77777777" w:rsidR="00977F4D" w:rsidRDefault="008A07FD">
            <w:r>
              <w:rPr>
                <w:sz w:val="17"/>
              </w:rPr>
              <w:t>Chips</w:t>
            </w:r>
          </w:p>
        </w:tc>
        <w:tc>
          <w:tcPr>
            <w:tcW w:w="5040" w:type="dxa"/>
          </w:tcPr>
          <w:p w14:paraId="037D19D6" w14:textId="77777777" w:rsidR="00977F4D" w:rsidRDefault="008A07FD">
            <w:r>
              <w:rPr>
                <w:sz w:val="17"/>
              </w:rPr>
              <w:t>4px</w:t>
            </w:r>
          </w:p>
        </w:tc>
      </w:tr>
    </w:tbl>
    <w:p w14:paraId="5FFF3F9C" w14:textId="77777777" w:rsidR="00977F4D" w:rsidRDefault="00977F4D"/>
    <w:p w14:paraId="5E381DCF" w14:textId="77777777" w:rsidR="00977F4D" w:rsidRDefault="008A07FD">
      <w:r>
        <w:t>---</w:t>
      </w:r>
    </w:p>
    <w:p w14:paraId="29DC7BBF" w14:textId="2282FE3F" w:rsidR="00977F4D" w:rsidRDefault="008A07FD">
      <w:pPr>
        <w:pStyle w:val="Heading1"/>
      </w:pPr>
      <w:r>
        <w:t>Dark Mode Implementation</w:t>
      </w:r>
    </w:p>
    <w:p w14:paraId="0A84174C" w14:textId="0721E4DC" w:rsidR="00977F4D" w:rsidRDefault="008A07FD">
      <w:pPr>
        <w:pStyle w:val="Heading2"/>
      </w:pPr>
      <w:r>
        <w:t>Implementation Pattern</w:t>
      </w:r>
    </w:p>
    <w:p w14:paraId="087E67F9" w14:textId="77777777" w:rsidR="00977F4D" w:rsidRDefault="008A07FD">
      <w:pPr>
        <w:ind w:left="360"/>
      </w:pPr>
      <w:r>
        <w:rPr>
          <w:rFonts w:ascii="Consolas" w:hAnsi="Consolas"/>
          <w:sz w:val="16"/>
        </w:rPr>
        <w:t>// Use theme values, NOT hardcoded colors</w:t>
      </w:r>
      <w:r>
        <w:rPr>
          <w:rFonts w:ascii="Consolas" w:hAnsi="Consolas"/>
          <w:sz w:val="16"/>
        </w:rPr>
        <w:br/>
        <w:t>const theme = useTheme();</w:t>
      </w:r>
      <w:r>
        <w:rPr>
          <w:rFonts w:ascii="Consolas" w:hAnsi="Consolas"/>
          <w:sz w:val="16"/>
        </w:rPr>
        <w:br/>
        <w:t>const isDark = theme.palette.mode === 'dark';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// For text:</w:t>
      </w:r>
      <w:r>
        <w:rPr>
          <w:rFonts w:ascii="Consolas" w:hAnsi="Consolas"/>
          <w:sz w:val="16"/>
        </w:rPr>
        <w:br/>
        <w:t>color: theme.palette.text.primary</w:t>
      </w:r>
      <w:r>
        <w:rPr>
          <w:rFonts w:ascii="Consolas" w:hAnsi="Consolas"/>
          <w:sz w:val="16"/>
        </w:rPr>
        <w:br/>
        <w:t>color: theme.palette.text.secondary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// For backgrounds:</w:t>
      </w:r>
      <w:r>
        <w:rPr>
          <w:rFonts w:ascii="Consolas" w:hAnsi="Consolas"/>
          <w:sz w:val="16"/>
        </w:rPr>
        <w:br/>
        <w:t>backgroundColor: theme.palette.background.paper</w:t>
      </w:r>
      <w:r>
        <w:rPr>
          <w:rFonts w:ascii="Consolas" w:hAnsi="Consolas"/>
          <w:sz w:val="16"/>
        </w:rPr>
        <w:br/>
        <w:t>backgroundColor: theme.palette.background.default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// For borders:</w:t>
      </w:r>
      <w:r>
        <w:rPr>
          <w:rFonts w:ascii="Consolas" w:hAnsi="Consolas"/>
          <w:sz w:val="16"/>
        </w:rPr>
        <w:br/>
        <w:t>border: `1px solid ${isDark ? '#30363d' : '#edf2f7'}`</w:t>
      </w:r>
    </w:p>
    <w:p w14:paraId="7467791F" w14:textId="5BB945BC" w:rsidR="00977F4D" w:rsidRDefault="008A07FD">
      <w:pPr>
        <w:pStyle w:val="Heading2"/>
      </w:pPr>
      <w:r>
        <w:t>Dark Mode DO's</w:t>
      </w:r>
    </w:p>
    <w:p w14:paraId="409E86E8" w14:textId="6DB51DA7" w:rsidR="00977F4D" w:rsidRDefault="008A07FD">
      <w:pPr>
        <w:pStyle w:val="ListBullet"/>
      </w:pPr>
      <w:r>
        <w:t xml:space="preserve"> Use theme variables for all colors</w:t>
      </w:r>
    </w:p>
    <w:p w14:paraId="1CAA5ACF" w14:textId="17238AEB" w:rsidR="00977F4D" w:rsidRDefault="008A07FD">
      <w:pPr>
        <w:pStyle w:val="ListBullet"/>
      </w:pPr>
      <w:r>
        <w:t>Adjust icon colors based on theme</w:t>
      </w:r>
    </w:p>
    <w:p w14:paraId="4E6A7996" w14:textId="7A4AE243" w:rsidR="00977F4D" w:rsidRDefault="008A07FD">
      <w:pPr>
        <w:pStyle w:val="ListBullet"/>
      </w:pPr>
      <w:r>
        <w:t>Use muted colors for disabled states</w:t>
      </w:r>
    </w:p>
    <w:p w14:paraId="65C746C8" w14:textId="492BDF9F" w:rsidR="00977F4D" w:rsidRDefault="008A07FD">
      <w:pPr>
        <w:pStyle w:val="ListBullet"/>
      </w:pPr>
      <w:r>
        <w:t>Test contrast ratios</w:t>
      </w:r>
    </w:p>
    <w:p w14:paraId="28F357F3" w14:textId="7AB9D542" w:rsidR="00977F4D" w:rsidRDefault="008A07FD">
      <w:pPr>
        <w:pStyle w:val="Heading2"/>
      </w:pPr>
      <w:r>
        <w:t>Dark Mode DON'Ts</w:t>
      </w:r>
    </w:p>
    <w:p w14:paraId="1A81D155" w14:textId="5203E06B" w:rsidR="00977F4D" w:rsidRDefault="008A07FD">
      <w:pPr>
        <w:pStyle w:val="ListBullet"/>
      </w:pPr>
      <w:r>
        <w:t>Hardcode color values</w:t>
      </w:r>
    </w:p>
    <w:p w14:paraId="01486B5F" w14:textId="2229946F" w:rsidR="00977F4D" w:rsidRDefault="008A07FD">
      <w:pPr>
        <w:pStyle w:val="ListBullet"/>
      </w:pPr>
      <w:r>
        <w:t>Use pure white or black</w:t>
      </w:r>
    </w:p>
    <w:p w14:paraId="524BC58C" w14:textId="43D5B70E" w:rsidR="00977F4D" w:rsidRDefault="008A07FD">
      <w:pPr>
        <w:pStyle w:val="ListBullet"/>
      </w:pPr>
      <w:r>
        <w:t>Forget to adjust shadows</w:t>
      </w:r>
    </w:p>
    <w:p w14:paraId="3FE661E1" w14:textId="39A60376" w:rsidR="00977F4D" w:rsidRDefault="008A07FD">
      <w:pPr>
        <w:pStyle w:val="ListBullet"/>
      </w:pPr>
      <w:r>
        <w:t>Leave bright colors unchanged</w:t>
      </w:r>
    </w:p>
    <w:p w14:paraId="0445C7C3" w14:textId="77777777" w:rsidR="00977F4D" w:rsidRDefault="008A07FD">
      <w:r>
        <w:t>---</w:t>
      </w:r>
    </w:p>
    <w:p w14:paraId="040D4136" w14:textId="5C71C6F6" w:rsidR="00977F4D" w:rsidRDefault="008A07FD">
      <w:pPr>
        <w:pStyle w:val="Heading1"/>
      </w:pPr>
      <w:r>
        <w:t>Interactive States</w:t>
      </w:r>
    </w:p>
    <w:p w14:paraId="0B8B5F08" w14:textId="26A743CB" w:rsidR="00977F4D" w:rsidRDefault="008A07FD">
      <w:pPr>
        <w:pStyle w:val="Heading2"/>
      </w:pPr>
      <w:r>
        <w:t>Hover Effects</w:t>
      </w:r>
    </w:p>
    <w:p w14:paraId="7CC96209" w14:textId="77777777" w:rsidR="00977F4D" w:rsidRDefault="008A07FD">
      <w:pPr>
        <w:ind w:left="360"/>
      </w:pPr>
      <w:r>
        <w:rPr>
          <w:rFonts w:ascii="Consolas" w:hAnsi="Consolas"/>
          <w:sz w:val="16"/>
        </w:rPr>
        <w:t>.hover-effect {</w:t>
      </w:r>
      <w:r>
        <w:rPr>
          <w:rFonts w:ascii="Consolas" w:hAnsi="Consolas"/>
          <w:sz w:val="16"/>
        </w:rPr>
        <w:br/>
        <w:t xml:space="preserve">  transform: translateY(-1px);</w:t>
      </w:r>
      <w:r>
        <w:rPr>
          <w:rFonts w:ascii="Consolas" w:hAnsi="Consolas"/>
          <w:sz w:val="16"/>
        </w:rPr>
        <w:br/>
        <w:t xml:space="preserve">  background: (slight overlay);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/* Subtle transitions */</w:t>
      </w:r>
      <w:r>
        <w:rPr>
          <w:rFonts w:ascii="Consolas" w:hAnsi="Consolas"/>
          <w:sz w:val="16"/>
        </w:rPr>
        <w:br/>
        <w:t>transition: all 0.2s ease;</w:t>
      </w:r>
    </w:p>
    <w:p w14:paraId="54C2F2F2" w14:textId="6FDACD25" w:rsidR="00977F4D" w:rsidRDefault="008A07FD">
      <w:pPr>
        <w:pStyle w:val="Heading2"/>
      </w:pPr>
      <w:r>
        <w:t>Active States</w:t>
      </w:r>
    </w:p>
    <w:p w14:paraId="55EF1B88" w14:textId="77777777" w:rsidR="00977F4D" w:rsidRDefault="008A07FD">
      <w:pPr>
        <w:ind w:left="360"/>
      </w:pPr>
      <w:r>
        <w:rPr>
          <w:rFonts w:ascii="Consolas" w:hAnsi="Consolas"/>
          <w:sz w:val="16"/>
        </w:rPr>
        <w:t>.active-state {</w:t>
      </w:r>
      <w:r>
        <w:rPr>
          <w:rFonts w:ascii="Consolas" w:hAnsi="Consolas"/>
          <w:sz w:val="16"/>
        </w:rPr>
        <w:br/>
        <w:t xml:space="preserve">  background: #3AB3E5;</w:t>
      </w:r>
      <w:r>
        <w:rPr>
          <w:rFonts w:ascii="Consolas" w:hAnsi="Consolas"/>
          <w:sz w:val="16"/>
        </w:rPr>
        <w:br/>
        <w:t xml:space="preserve">  color: white;</w:t>
      </w:r>
      <w:r>
        <w:rPr>
          <w:rFonts w:ascii="Consolas" w:hAnsi="Consolas"/>
          <w:sz w:val="16"/>
        </w:rPr>
        <w:br/>
        <w:t>}</w:t>
      </w:r>
    </w:p>
    <w:p w14:paraId="510026A4" w14:textId="0EEB24AE" w:rsidR="00977F4D" w:rsidRDefault="008A07FD">
      <w:pPr>
        <w:pStyle w:val="Heading2"/>
      </w:pPr>
      <w:r>
        <w:t>Loading States</w:t>
      </w:r>
    </w:p>
    <w:p w14:paraId="0DD7538C" w14:textId="77777777" w:rsidR="00977F4D" w:rsidRDefault="008A07FD">
      <w:pPr>
        <w:ind w:left="360"/>
      </w:pPr>
      <w:r>
        <w:rPr>
          <w:rFonts w:ascii="Consolas" w:hAnsi="Consolas"/>
          <w:sz w:val="16"/>
        </w:rPr>
        <w:t>.loading-state {</w:t>
      </w:r>
      <w:r>
        <w:rPr>
          <w:rFonts w:ascii="Consolas" w:hAnsi="Consolas"/>
          <w:sz w:val="16"/>
        </w:rPr>
        <w:br/>
        <w:t xml:space="preserve">  opacity: 0.7;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pointer-events: none;</w:t>
      </w:r>
      <w:r>
        <w:rPr>
          <w:rFonts w:ascii="Consolas" w:hAnsi="Consolas"/>
          <w:sz w:val="16"/>
        </w:rPr>
        <w:br/>
        <w:t>}</w:t>
      </w:r>
    </w:p>
    <w:p w14:paraId="18ACDFE7" w14:textId="77777777" w:rsidR="00977F4D" w:rsidRDefault="008A07FD">
      <w:r>
        <w:t>---</w:t>
      </w:r>
    </w:p>
    <w:p w14:paraId="3B1663AE" w14:textId="25439434" w:rsidR="00977F4D" w:rsidRDefault="008A07FD">
      <w:pPr>
        <w:pStyle w:val="Heading1"/>
      </w:pPr>
      <w:r>
        <w:t>DO's and DON'Ts</w:t>
      </w:r>
    </w:p>
    <w:p w14:paraId="64FADDFB" w14:textId="25369E37" w:rsidR="00977F4D" w:rsidRDefault="008A07FD">
      <w:pPr>
        <w:pStyle w:val="Heading2"/>
      </w:pPr>
      <w:r>
        <w:t>DO's</w:t>
      </w:r>
    </w:p>
    <w:p w14:paraId="0722C2E0" w14:textId="1B292473" w:rsidR="00977F4D" w:rsidRDefault="008A07FD">
      <w:pPr>
        <w:pStyle w:val="Heading3"/>
      </w:pPr>
      <w:r>
        <w:t>Layout</w:t>
      </w:r>
    </w:p>
    <w:p w14:paraId="5B9AB2F0" w14:textId="77777777" w:rsidR="00977F4D" w:rsidRDefault="008A07FD">
      <w:pPr>
        <w:pStyle w:val="ListBullet"/>
      </w:pPr>
      <w:r>
        <w:t>Use 65/35 split for form pages</w:t>
      </w:r>
    </w:p>
    <w:p w14:paraId="58CF776E" w14:textId="77777777" w:rsidR="00977F4D" w:rsidRDefault="008A07FD">
      <w:pPr>
        <w:pStyle w:val="ListBullet"/>
      </w:pPr>
      <w:r>
        <w:t>Keep navbar under 50px</w:t>
      </w:r>
    </w:p>
    <w:p w14:paraId="2A25936D" w14:textId="77777777" w:rsidR="00977F4D" w:rsidRDefault="008A07FD">
      <w:pPr>
        <w:pStyle w:val="ListBullet"/>
      </w:pPr>
      <w:r>
        <w:t>Use 1.5 gap between components</w:t>
      </w:r>
    </w:p>
    <w:p w14:paraId="7E95759D" w14:textId="77777777" w:rsidR="00977F4D" w:rsidRDefault="008A07FD">
      <w:pPr>
        <w:pStyle w:val="ListBullet"/>
      </w:pPr>
      <w:r>
        <w:t>Full-width grid for stats cards</w:t>
      </w:r>
    </w:p>
    <w:p w14:paraId="46CE1101" w14:textId="77777777" w:rsidR="00977F4D" w:rsidRDefault="008A07FD">
      <w:pPr>
        <w:pStyle w:val="ListBullet"/>
      </w:pPr>
      <w:r>
        <w:t>Consistent padding (16-24px)</w:t>
      </w:r>
    </w:p>
    <w:p w14:paraId="47980869" w14:textId="77777777" w:rsidR="00E9235D" w:rsidRDefault="00E9235D" w:rsidP="00E9235D">
      <w:pPr>
        <w:pStyle w:val="ListBullet"/>
        <w:numPr>
          <w:ilvl w:val="0"/>
          <w:numId w:val="0"/>
        </w:numPr>
        <w:ind w:left="360"/>
      </w:pPr>
    </w:p>
    <w:p w14:paraId="6A6F2EB3" w14:textId="61870E36" w:rsidR="00977F4D" w:rsidRDefault="008A07FD">
      <w:pPr>
        <w:pStyle w:val="Heading3"/>
      </w:pPr>
      <w:r>
        <w:t>Typography</w:t>
      </w:r>
    </w:p>
    <w:p w14:paraId="465F72FA" w14:textId="77777777" w:rsidR="00977F4D" w:rsidRDefault="008A07FD">
      <w:pPr>
        <w:pStyle w:val="ListBullet"/>
      </w:pPr>
      <w:r>
        <w:t>Use Century Gothic font</w:t>
      </w:r>
    </w:p>
    <w:p w14:paraId="56CAB484" w14:textId="77777777" w:rsidR="00977F4D" w:rsidRDefault="008A07FD">
      <w:pPr>
        <w:pStyle w:val="ListBullet"/>
      </w:pPr>
      <w:r>
        <w:t>Keep headings clear and concise</w:t>
      </w:r>
    </w:p>
    <w:p w14:paraId="397C01AC" w14:textId="77777777" w:rsidR="00977F4D" w:rsidRDefault="008A07FD">
      <w:pPr>
        <w:pStyle w:val="ListBullet"/>
      </w:pPr>
      <w:r>
        <w:t>Use 12px for labels, 13px for body</w:t>
      </w:r>
    </w:p>
    <w:p w14:paraId="6558F587" w14:textId="77777777" w:rsidR="00977F4D" w:rsidRDefault="008A07FD">
      <w:pPr>
        <w:pStyle w:val="ListBullet"/>
      </w:pPr>
      <w:r>
        <w:t>Uppercase for table headers (9px)</w:t>
      </w:r>
    </w:p>
    <w:p w14:paraId="20D03847" w14:textId="192B3FAA" w:rsidR="00977F4D" w:rsidRDefault="008A07FD">
      <w:pPr>
        <w:pStyle w:val="Heading3"/>
      </w:pPr>
      <w:r>
        <w:t>Components</w:t>
      </w:r>
    </w:p>
    <w:p w14:paraId="6F0BB569" w14:textId="77777777" w:rsidR="00977F4D" w:rsidRDefault="008A07FD">
      <w:pPr>
        <w:pStyle w:val="ListBullet"/>
      </w:pPr>
      <w:r>
        <w:t>Subtle borders instead of shadows</w:t>
      </w:r>
    </w:p>
    <w:p w14:paraId="2F3B7123" w14:textId="77777777" w:rsidR="00977F4D" w:rsidRDefault="008A07FD">
      <w:pPr>
        <w:pStyle w:val="ListBullet"/>
      </w:pPr>
      <w:r>
        <w:t>4-6px border radius</w:t>
      </w:r>
    </w:p>
    <w:p w14:paraId="16700616" w14:textId="77777777" w:rsidR="00977F4D" w:rsidRDefault="008A07FD">
      <w:pPr>
        <w:pStyle w:val="ListBullet"/>
      </w:pPr>
      <w:r>
        <w:t>No hover on table rows</w:t>
      </w:r>
    </w:p>
    <w:p w14:paraId="62A64093" w14:textId="77777777" w:rsidR="00977F4D" w:rsidRDefault="008A07FD">
      <w:pPr>
        <w:pStyle w:val="ListBullet"/>
      </w:pPr>
      <w:r>
        <w:t>Icons in avatars for stats</w:t>
      </w:r>
    </w:p>
    <w:p w14:paraId="1F08254A" w14:textId="77777777" w:rsidR="00977F4D" w:rsidRDefault="008A07FD">
      <w:pPr>
        <w:pStyle w:val="ListBullet"/>
      </w:pPr>
      <w:r>
        <w:t>Glassmorphic status badges</w:t>
      </w:r>
    </w:p>
    <w:p w14:paraId="168B5237" w14:textId="5DB478EB" w:rsidR="00977F4D" w:rsidRDefault="008A07FD">
      <w:pPr>
        <w:pStyle w:val="Heading3"/>
      </w:pPr>
      <w:r>
        <w:t>Color</w:t>
      </w:r>
    </w:p>
    <w:p w14:paraId="79DDC2A5" w14:textId="77777777" w:rsidR="00977F4D" w:rsidRDefault="008A07FD">
      <w:pPr>
        <w:pStyle w:val="ListBullet"/>
      </w:pPr>
      <w:r>
        <w:t>Use theme variables</w:t>
      </w:r>
    </w:p>
    <w:p w14:paraId="4B813CC3" w14:textId="77777777" w:rsidR="00977F4D" w:rsidRDefault="008A07FD">
      <w:pPr>
        <w:pStyle w:val="ListBullet"/>
      </w:pPr>
      <w:r>
        <w:t>Semantic colors for status</w:t>
      </w:r>
    </w:p>
    <w:p w14:paraId="3804D264" w14:textId="77777777" w:rsidR="00977F4D" w:rsidRDefault="008A07FD">
      <w:pPr>
        <w:pStyle w:val="ListBullet"/>
      </w:pPr>
      <w:r>
        <w:t>Consistent opacity patterns (0.15 for backgrounds)</w:t>
      </w:r>
    </w:p>
    <w:p w14:paraId="2C082018" w14:textId="3C3B10BC" w:rsidR="00977F4D" w:rsidRDefault="008A07FD">
      <w:pPr>
        <w:pStyle w:val="Heading3"/>
      </w:pPr>
      <w:r>
        <w:t>Interactivity</w:t>
      </w:r>
    </w:p>
    <w:p w14:paraId="4EC4036C" w14:textId="77777777" w:rsidR="00977F4D" w:rsidRDefault="008A07FD">
      <w:pPr>
        <w:pStyle w:val="ListBullet"/>
      </w:pPr>
      <w:r>
        <w:t>Smooth transitions (0.2s ease)</w:t>
      </w:r>
    </w:p>
    <w:p w14:paraId="50C423BF" w14:textId="77777777" w:rsidR="00977F4D" w:rsidRDefault="008A07FD">
      <w:pPr>
        <w:pStyle w:val="ListBullet"/>
      </w:pPr>
      <w:r>
        <w:t>Subtle hover transforms</w:t>
      </w:r>
    </w:p>
    <w:p w14:paraId="0F9C243E" w14:textId="77777777" w:rsidR="00977F4D" w:rsidRDefault="008A07FD">
      <w:pPr>
        <w:pStyle w:val="ListBullet"/>
      </w:pPr>
      <w:r>
        <w:t>Clear focus states</w:t>
      </w:r>
    </w:p>
    <w:p w14:paraId="7427076E" w14:textId="77777777" w:rsidR="00977F4D" w:rsidRDefault="008A07FD">
      <w:pPr>
        <w:pStyle w:val="ListBullet"/>
      </w:pPr>
      <w:r>
        <w:t>Disabled states with reduced opacity</w:t>
      </w:r>
    </w:p>
    <w:p w14:paraId="18550DE9" w14:textId="77777777" w:rsidR="00977F4D" w:rsidRDefault="008A07FD">
      <w:r>
        <w:t>---</w:t>
      </w:r>
    </w:p>
    <w:p w14:paraId="12035C5E" w14:textId="3ECDDBC8" w:rsidR="00977F4D" w:rsidRDefault="008A07FD">
      <w:pPr>
        <w:pStyle w:val="Heading2"/>
      </w:pPr>
      <w:r>
        <w:t>DON'Ts</w:t>
      </w:r>
    </w:p>
    <w:p w14:paraId="25FB48E2" w14:textId="02CD3E83" w:rsidR="00977F4D" w:rsidRDefault="008A07FD">
      <w:pPr>
        <w:pStyle w:val="Heading3"/>
      </w:pPr>
      <w:r>
        <w:t>Layout</w:t>
      </w:r>
    </w:p>
    <w:p w14:paraId="3427CB90" w14:textId="269F5A30" w:rsidR="00977F4D" w:rsidRDefault="008A07FD">
      <w:pPr>
        <w:pStyle w:val="ListBullet"/>
      </w:pPr>
      <w:r>
        <w:t xml:space="preserve"> Don't use heavy shadows</w:t>
      </w:r>
    </w:p>
    <w:p w14:paraId="75B91565" w14:textId="4A539EDB" w:rsidR="00977F4D" w:rsidRDefault="008A07FD">
      <w:pPr>
        <w:pStyle w:val="ListBullet"/>
      </w:pPr>
      <w:r>
        <w:t xml:space="preserve"> Don't exceed 195px for sidebar</w:t>
      </w:r>
    </w:p>
    <w:p w14:paraId="5876CBD6" w14:textId="3B9EA503" w:rsidR="00977F4D" w:rsidRDefault="008A07FD">
      <w:pPr>
        <w:pStyle w:val="ListBullet"/>
      </w:pPr>
      <w:r>
        <w:t>Don't use large gaps (&gt;2)</w:t>
      </w:r>
    </w:p>
    <w:p w14:paraId="6076AC3A" w14:textId="502D33AA" w:rsidR="00977F4D" w:rsidRDefault="008A07FD">
      <w:pPr>
        <w:pStyle w:val="ListBullet"/>
      </w:pPr>
      <w:r>
        <w:t xml:space="preserve"> Don't leave empty space at page ends</w:t>
      </w:r>
    </w:p>
    <w:p w14:paraId="43BA24F5" w14:textId="7123D6D9" w:rsidR="00977F4D" w:rsidRDefault="008A07FD">
      <w:pPr>
        <w:pStyle w:val="ListBullet"/>
      </w:pPr>
      <w:r>
        <w:t xml:space="preserve"> Don't use single-column for complex forms</w:t>
      </w:r>
    </w:p>
    <w:p w14:paraId="57289675" w14:textId="642D3E66" w:rsidR="00977F4D" w:rsidRDefault="008A07FD">
      <w:pPr>
        <w:pStyle w:val="Heading3"/>
      </w:pPr>
      <w:r>
        <w:t>Typography</w:t>
      </w:r>
    </w:p>
    <w:p w14:paraId="4B20DCF9" w14:textId="06F637B9" w:rsidR="00977F4D" w:rsidRDefault="008A07FD">
      <w:pPr>
        <w:pStyle w:val="ListBullet"/>
      </w:pPr>
      <w:r>
        <w:t xml:space="preserve"> Don't use large fonts (&gt;18px for headings)</w:t>
      </w:r>
    </w:p>
    <w:p w14:paraId="46CA0776" w14:textId="2EC47579" w:rsidR="00977F4D" w:rsidRDefault="008A07FD">
      <w:pPr>
        <w:pStyle w:val="ListBullet"/>
      </w:pPr>
      <w:r>
        <w:t xml:space="preserve"> Don't use system fonts</w:t>
      </w:r>
    </w:p>
    <w:p w14:paraId="4F8D0CE3" w14:textId="41DB5E73" w:rsidR="00977F4D" w:rsidRDefault="008A07FD">
      <w:pPr>
        <w:pStyle w:val="ListBullet"/>
      </w:pPr>
      <w:r>
        <w:t xml:space="preserve"> Don't use bold for labels</w:t>
      </w:r>
    </w:p>
    <w:p w14:paraId="71344431" w14:textId="17C34429" w:rsidR="00977F4D" w:rsidRDefault="008A07FD">
      <w:pPr>
        <w:pStyle w:val="ListBullet"/>
      </w:pPr>
      <w:r>
        <w:t xml:space="preserve"> Don't use uppercase for body text</w:t>
      </w:r>
    </w:p>
    <w:p w14:paraId="7D2902EF" w14:textId="699224EC" w:rsidR="00977F4D" w:rsidRDefault="008A07FD">
      <w:pPr>
        <w:pStyle w:val="Heading3"/>
      </w:pPr>
      <w:r>
        <w:t>Components</w:t>
      </w:r>
    </w:p>
    <w:p w14:paraId="296283D6" w14:textId="391A9F54" w:rsidR="00977F4D" w:rsidRDefault="008A07FD">
      <w:pPr>
        <w:pStyle w:val="ListBullet"/>
      </w:pPr>
      <w:r>
        <w:t xml:space="preserve"> Don't use box shadows</w:t>
      </w:r>
    </w:p>
    <w:p w14:paraId="436869B5" w14:textId="4D5F2977" w:rsidR="00977F4D" w:rsidRDefault="008A07FD">
      <w:pPr>
        <w:pStyle w:val="ListBullet"/>
      </w:pPr>
      <w:r>
        <w:t xml:space="preserve"> Don't use &gt;6px border radius</w:t>
      </w:r>
    </w:p>
    <w:p w14:paraId="17AC0ABD" w14:textId="56C68CCD" w:rsidR="00977F4D" w:rsidRDefault="008A07FD">
      <w:pPr>
        <w:pStyle w:val="ListBullet"/>
      </w:pPr>
      <w:r>
        <w:t xml:space="preserve"> Don't use hover on table rows</w:t>
      </w:r>
    </w:p>
    <w:p w14:paraId="3E24C12A" w14:textId="1A1474C2" w:rsidR="00977F4D" w:rsidRDefault="008A07FD">
      <w:pPr>
        <w:pStyle w:val="ListBullet"/>
      </w:pPr>
      <w:r>
        <w:t xml:space="preserve"> Don't use hardcoded colors</w:t>
      </w:r>
    </w:p>
    <w:p w14:paraId="23132D32" w14:textId="1DCFF99D" w:rsidR="00977F4D" w:rsidRDefault="008A07FD">
      <w:pPr>
        <w:pStyle w:val="ListBullet"/>
      </w:pPr>
      <w:r>
        <w:t xml:space="preserve"> Don't use heavy backgrounds</w:t>
      </w:r>
    </w:p>
    <w:p w14:paraId="7AEC015A" w14:textId="77777777" w:rsidR="00E9235D" w:rsidRDefault="00E9235D" w:rsidP="00E9235D">
      <w:pPr>
        <w:pStyle w:val="ListBullet"/>
        <w:numPr>
          <w:ilvl w:val="0"/>
          <w:numId w:val="0"/>
        </w:numPr>
        <w:ind w:left="360" w:hanging="360"/>
      </w:pPr>
    </w:p>
    <w:p w14:paraId="60DE62B2" w14:textId="77777777" w:rsidR="00E9235D" w:rsidRDefault="00E9235D" w:rsidP="00E9235D">
      <w:pPr>
        <w:pStyle w:val="ListBullet"/>
        <w:numPr>
          <w:ilvl w:val="0"/>
          <w:numId w:val="0"/>
        </w:numPr>
        <w:ind w:left="360" w:hanging="360"/>
      </w:pPr>
    </w:p>
    <w:p w14:paraId="360EF017" w14:textId="77777777" w:rsidR="00E9235D" w:rsidRDefault="00E9235D" w:rsidP="00E9235D">
      <w:pPr>
        <w:pStyle w:val="ListBullet"/>
        <w:numPr>
          <w:ilvl w:val="0"/>
          <w:numId w:val="0"/>
        </w:numPr>
        <w:ind w:left="360" w:hanging="360"/>
      </w:pPr>
    </w:p>
    <w:p w14:paraId="31B98ED6" w14:textId="20034F06" w:rsidR="00977F4D" w:rsidRDefault="008A07FD">
      <w:pPr>
        <w:pStyle w:val="Heading3"/>
      </w:pPr>
      <w:r>
        <w:t>Color</w:t>
      </w:r>
    </w:p>
    <w:p w14:paraId="36A98002" w14:textId="761D7320" w:rsidR="00977F4D" w:rsidRDefault="008A07FD">
      <w:pPr>
        <w:pStyle w:val="ListBullet"/>
      </w:pPr>
      <w:r>
        <w:t xml:space="preserve"> Don't hardcode colors</w:t>
      </w:r>
    </w:p>
    <w:p w14:paraId="1FA0A585" w14:textId="62D68B7C" w:rsidR="00977F4D" w:rsidRDefault="008A07FD">
      <w:pPr>
        <w:pStyle w:val="ListBullet"/>
      </w:pPr>
      <w:r>
        <w:t xml:space="preserve"> Don't use pure white/black</w:t>
      </w:r>
    </w:p>
    <w:p w14:paraId="70FA9C28" w14:textId="5BB1ED6F" w:rsidR="00977F4D" w:rsidRDefault="008A07FD">
      <w:pPr>
        <w:pStyle w:val="ListBullet"/>
      </w:pPr>
      <w:r>
        <w:t xml:space="preserve"> Don't ignore dark mode</w:t>
      </w:r>
    </w:p>
    <w:p w14:paraId="59459740" w14:textId="53EEAFE9" w:rsidR="00977F4D" w:rsidRDefault="008A07FD">
      <w:pPr>
        <w:pStyle w:val="ListBullet"/>
      </w:pPr>
      <w:r>
        <w:t xml:space="preserve"> Don't use bright colors unadjusted</w:t>
      </w:r>
    </w:p>
    <w:p w14:paraId="5DC861AB" w14:textId="701879A9" w:rsidR="00977F4D" w:rsidRDefault="008A07FD">
      <w:pPr>
        <w:pStyle w:val="Heading3"/>
      </w:pPr>
      <w:r>
        <w:t>Interactivity</w:t>
      </w:r>
    </w:p>
    <w:p w14:paraId="6B57BAC7" w14:textId="06DF6FC4" w:rsidR="00977F4D" w:rsidRDefault="008A07FD">
      <w:pPr>
        <w:pStyle w:val="ListBullet"/>
      </w:pPr>
      <w:r>
        <w:t xml:space="preserve"> Don't use aggressive animations</w:t>
      </w:r>
    </w:p>
    <w:p w14:paraId="1FA56672" w14:textId="44CF57D1" w:rsidR="00977F4D" w:rsidRDefault="008A07FD">
      <w:pPr>
        <w:pStyle w:val="ListBullet"/>
      </w:pPr>
      <w:r>
        <w:t xml:space="preserve"> Don't use heavy loading indicators</w:t>
      </w:r>
    </w:p>
    <w:p w14:paraId="2757EA86" w14:textId="6168CDCE" w:rsidR="00977F4D" w:rsidRDefault="008A07FD">
      <w:pPr>
        <w:pStyle w:val="ListBullet"/>
      </w:pPr>
      <w:r>
        <w:t xml:space="preserve"> Don't ignore disabled states</w:t>
      </w:r>
    </w:p>
    <w:p w14:paraId="72CCD89D" w14:textId="0CAC52B9" w:rsidR="00977F4D" w:rsidRDefault="008A07FD">
      <w:pPr>
        <w:pStyle w:val="ListBullet"/>
      </w:pPr>
      <w:r>
        <w:t xml:space="preserve"> Don't use delayed feedback</w:t>
      </w:r>
    </w:p>
    <w:p w14:paraId="379EF93E" w14:textId="77777777" w:rsidR="00977F4D" w:rsidRDefault="008A07FD">
      <w:r>
        <w:t>---</w:t>
      </w:r>
    </w:p>
    <w:p w14:paraId="68CCA340" w14:textId="40F6D55F" w:rsidR="00977F4D" w:rsidRDefault="008A07FD">
      <w:pPr>
        <w:pStyle w:val="Heading1"/>
      </w:pPr>
      <w:r>
        <w:t>Implementation Checklist</w:t>
      </w:r>
    </w:p>
    <w:p w14:paraId="0D9FC564" w14:textId="1025C73D" w:rsidR="00977F4D" w:rsidRDefault="008A07FD">
      <w:pPr>
        <w:pStyle w:val="Heading2"/>
      </w:pPr>
      <w:r>
        <w:t>Foundation</w:t>
      </w:r>
    </w:p>
    <w:p w14:paraId="45643976" w14:textId="737A2D31" w:rsidR="00977F4D" w:rsidRDefault="008A07FD">
      <w:pPr>
        <w:pStyle w:val="ListBullet"/>
      </w:pPr>
      <w:r>
        <w:t xml:space="preserve"> ThemeProvider with dark/light mode</w:t>
      </w:r>
    </w:p>
    <w:p w14:paraId="30FD3D2F" w14:textId="549C7EE8" w:rsidR="00977F4D" w:rsidRDefault="008A07FD">
      <w:pPr>
        <w:pStyle w:val="ListBullet"/>
      </w:pPr>
      <w:r>
        <w:t>Century Gothic font</w:t>
      </w:r>
    </w:p>
    <w:p w14:paraId="7E20FB54" w14:textId="319A01C9" w:rsidR="00977F4D" w:rsidRDefault="008A07FD">
      <w:pPr>
        <w:pStyle w:val="ListBullet"/>
      </w:pPr>
      <w:r>
        <w:t>4</w:t>
      </w:r>
      <w:r>
        <w:t>-6px border radius</w:t>
      </w:r>
    </w:p>
    <w:p w14:paraId="5256BBC0" w14:textId="2B10F506" w:rsidR="00977F4D" w:rsidRDefault="008A07FD">
      <w:pPr>
        <w:pStyle w:val="ListBullet"/>
      </w:pPr>
      <w:r>
        <w:t xml:space="preserve"> No shadows</w:t>
      </w:r>
    </w:p>
    <w:p w14:paraId="646DA6DD" w14:textId="00415841" w:rsidR="00977F4D" w:rsidRDefault="008A07FD">
      <w:pPr>
        <w:pStyle w:val="Heading2"/>
      </w:pPr>
      <w:r>
        <w:t>Layout</w:t>
      </w:r>
    </w:p>
    <w:p w14:paraId="5DA75EA0" w14:textId="7AD135F4" w:rsidR="00977F4D" w:rsidRDefault="008A07FD">
      <w:pPr>
        <w:pStyle w:val="ListBullet"/>
      </w:pPr>
      <w:r>
        <w:t>Sidebar (195px / 50px)</w:t>
      </w:r>
    </w:p>
    <w:p w14:paraId="78E60101" w14:textId="66A293C2" w:rsidR="00977F4D" w:rsidRDefault="008A07FD">
      <w:pPr>
        <w:pStyle w:val="ListBullet"/>
      </w:pPr>
      <w:r>
        <w:t>Navbar (42px)</w:t>
      </w:r>
    </w:p>
    <w:p w14:paraId="2AC17E3F" w14:textId="39C4526F" w:rsidR="00977F4D" w:rsidRDefault="008A07FD">
      <w:pPr>
        <w:pStyle w:val="ListBullet"/>
      </w:pPr>
      <w:r>
        <w:t>65/35 form split</w:t>
      </w:r>
    </w:p>
    <w:p w14:paraId="5C150C87" w14:textId="002CB1A6" w:rsidR="00977F4D" w:rsidRDefault="008A07FD">
      <w:pPr>
        <w:pStyle w:val="ListBullet"/>
      </w:pPr>
      <w:r>
        <w:t>1.5 gaps</w:t>
      </w:r>
    </w:p>
    <w:p w14:paraId="2E8E887C" w14:textId="6056A98D" w:rsidR="00977F4D" w:rsidRDefault="008A07FD">
      <w:pPr>
        <w:pStyle w:val="ListBullet"/>
      </w:pPr>
      <w:r>
        <w:t>Full-width stats grid</w:t>
      </w:r>
    </w:p>
    <w:p w14:paraId="2D16D70A" w14:textId="7B2F7D3F" w:rsidR="00977F4D" w:rsidRDefault="008A07FD">
      <w:pPr>
        <w:pStyle w:val="Heading2"/>
      </w:pPr>
      <w:r>
        <w:lastRenderedPageBreak/>
        <w:t>Components</w:t>
      </w:r>
    </w:p>
    <w:p w14:paraId="604453E0" w14:textId="2E53725E" w:rsidR="00977F4D" w:rsidRDefault="008A07FD">
      <w:pPr>
        <w:pStyle w:val="ListBullet"/>
      </w:pPr>
      <w:r>
        <w:t>Glassmorphic status badges</w:t>
      </w:r>
    </w:p>
    <w:p w14:paraId="3852AFE3" w14:textId="0C8CCC67" w:rsidR="00977F4D" w:rsidRDefault="008A07FD">
      <w:pPr>
        <w:pStyle w:val="ListBullet"/>
      </w:pPr>
      <w:r>
        <w:t>Subtle cards (no shadows)</w:t>
      </w:r>
    </w:p>
    <w:p w14:paraId="57326670" w14:textId="170F435E" w:rsidR="00977F4D" w:rsidRDefault="008A07FD">
      <w:pPr>
        <w:pStyle w:val="ListBullet"/>
      </w:pPr>
      <w:r>
        <w:t>Inputs (38px height)</w:t>
      </w:r>
    </w:p>
    <w:p w14:paraId="4390C1C3" w14:textId="479DEE1E" w:rsidR="00977F4D" w:rsidRDefault="008A07FD">
      <w:pPr>
        <w:pStyle w:val="ListBullet"/>
      </w:pPr>
      <w:r>
        <w:t>Buttons (text + primary)</w:t>
      </w:r>
    </w:p>
    <w:p w14:paraId="23661EF9" w14:textId="124D33C4" w:rsidR="00977F4D" w:rsidRDefault="008A07FD">
      <w:pPr>
        <w:pStyle w:val="ListBullet"/>
      </w:pPr>
      <w:r>
        <w:t>Tables (no hover)</w:t>
      </w:r>
    </w:p>
    <w:p w14:paraId="1FBEF4BA" w14:textId="47A01056" w:rsidR="00977F4D" w:rsidRDefault="008A07FD">
      <w:pPr>
        <w:pStyle w:val="Heading2"/>
      </w:pPr>
      <w:r>
        <w:t>Typography</w:t>
      </w:r>
    </w:p>
    <w:p w14:paraId="7BBF34DF" w14:textId="54CD06BA" w:rsidR="00977F4D" w:rsidRDefault="008A07FD">
      <w:pPr>
        <w:pStyle w:val="ListBullet"/>
      </w:pPr>
      <w:r>
        <w:t>Century Gothic font</w:t>
      </w:r>
    </w:p>
    <w:p w14:paraId="715C3CC7" w14:textId="0624EAC2" w:rsidR="00977F4D" w:rsidRDefault="008A07FD">
      <w:pPr>
        <w:pStyle w:val="ListBullet"/>
      </w:pPr>
      <w:r>
        <w:t>Headings: 18px/15px/12px</w:t>
      </w:r>
    </w:p>
    <w:p w14:paraId="7A94A28A" w14:textId="083D289F" w:rsidR="00977F4D" w:rsidRDefault="008A07FD">
      <w:pPr>
        <w:pStyle w:val="ListBullet"/>
      </w:pPr>
      <w:r>
        <w:t>Body: 13px</w:t>
      </w:r>
    </w:p>
    <w:p w14:paraId="332C78E7" w14:textId="5C2863B3" w:rsidR="00977F4D" w:rsidRDefault="008A07FD">
      <w:pPr>
        <w:pStyle w:val="ListBullet"/>
      </w:pPr>
      <w:r>
        <w:t>Labels: 12px</w:t>
      </w:r>
    </w:p>
    <w:p w14:paraId="4C26F7A1" w14:textId="7D0E2CB9" w:rsidR="00977F4D" w:rsidRDefault="008A07FD">
      <w:pPr>
        <w:pStyle w:val="ListBullet"/>
      </w:pPr>
      <w:r>
        <w:t>Captions: 9-10px</w:t>
      </w:r>
    </w:p>
    <w:p w14:paraId="0DF6C0CB" w14:textId="3B78A511" w:rsidR="00977F4D" w:rsidRDefault="008A07FD">
      <w:pPr>
        <w:pStyle w:val="Heading2"/>
      </w:pPr>
      <w:r>
        <w:t>Dark Mode</w:t>
      </w:r>
    </w:p>
    <w:p w14:paraId="4E4EF566" w14:textId="07F7C162" w:rsidR="00977F4D" w:rsidRDefault="008A07FD">
      <w:pPr>
        <w:pStyle w:val="ListBullet"/>
      </w:pPr>
      <w:r>
        <w:t>Theme values for all colors</w:t>
      </w:r>
    </w:p>
    <w:p w14:paraId="46293919" w14:textId="160F627B" w:rsidR="00977F4D" w:rsidRDefault="008A07FD">
      <w:pPr>
        <w:pStyle w:val="ListBullet"/>
      </w:pPr>
      <w:r>
        <w:t>Adjusted backgrounds</w:t>
      </w:r>
    </w:p>
    <w:p w14:paraId="36805544" w14:textId="4D607896" w:rsidR="00977F4D" w:rsidRDefault="008A07FD">
      <w:pPr>
        <w:pStyle w:val="ListBullet"/>
      </w:pPr>
      <w:r>
        <w:t>Adjusted text colors</w:t>
      </w:r>
    </w:p>
    <w:p w14:paraId="7453DBBB" w14:textId="22B1BC65" w:rsidR="00977F4D" w:rsidRDefault="008A07FD">
      <w:pPr>
        <w:pStyle w:val="ListBullet"/>
      </w:pPr>
      <w:r>
        <w:t>Adjusted borders</w:t>
      </w:r>
    </w:p>
    <w:p w14:paraId="50218074" w14:textId="129351E8" w:rsidR="00977F4D" w:rsidRDefault="008A07FD">
      <w:pPr>
        <w:pStyle w:val="Heading2"/>
      </w:pPr>
      <w:r>
        <w:t>Interactivity</w:t>
      </w:r>
    </w:p>
    <w:p w14:paraId="3049D528" w14:textId="7FCF9538" w:rsidR="00977F4D" w:rsidRDefault="008A07FD">
      <w:pPr>
        <w:pStyle w:val="ListBullet"/>
      </w:pPr>
      <w:r>
        <w:t>Subtle hover effects</w:t>
      </w:r>
    </w:p>
    <w:p w14:paraId="1B833268" w14:textId="33B2C4EA" w:rsidR="00977F4D" w:rsidRDefault="008A07FD">
      <w:pPr>
        <w:pStyle w:val="ListBullet"/>
      </w:pPr>
      <w:r>
        <w:t>Smooth transitions (0.2s)</w:t>
      </w:r>
    </w:p>
    <w:p w14:paraId="13316F37" w14:textId="4C2548B7" w:rsidR="00977F4D" w:rsidRDefault="008A07FD">
      <w:pPr>
        <w:pStyle w:val="ListBullet"/>
      </w:pPr>
      <w:r>
        <w:t>Disabled states</w:t>
      </w:r>
    </w:p>
    <w:p w14:paraId="6A8443A1" w14:textId="3699B26E" w:rsidR="00977F4D" w:rsidRDefault="008A07FD">
      <w:pPr>
        <w:pStyle w:val="ListBullet"/>
      </w:pPr>
      <w:r>
        <w:t>Loading states</w:t>
      </w:r>
    </w:p>
    <w:p w14:paraId="6F236F99" w14:textId="4CF0256F" w:rsidR="00977F4D" w:rsidRDefault="00977F4D"/>
    <w:p w14:paraId="3D7D20F1" w14:textId="6064DFAD" w:rsidR="00977F4D" w:rsidRDefault="008A07FD">
      <w:pPr>
        <w:pStyle w:val="Heading1"/>
      </w:pPr>
      <w:r>
        <w:t>Quick Reference Sheet</w:t>
      </w:r>
    </w:p>
    <w:p w14:paraId="046587CF" w14:textId="2E6D58AB" w:rsidR="00977F4D" w:rsidRDefault="008A07FD">
      <w:pPr>
        <w:pStyle w:val="Heading2"/>
      </w:pPr>
      <w:r>
        <w:t>Spacing (Gap)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77F4D" w14:paraId="13DA2662" w14:textId="77777777">
        <w:tc>
          <w:tcPr>
            <w:tcW w:w="5040" w:type="dxa"/>
            <w:shd w:val="clear" w:color="auto" w:fill="E8F4F8"/>
          </w:tcPr>
          <w:p w14:paraId="4617C3E6" w14:textId="77777777" w:rsidR="00977F4D" w:rsidRDefault="008A07FD">
            <w:r>
              <w:rPr>
                <w:b/>
                <w:sz w:val="17"/>
              </w:rPr>
              <w:t>Usage</w:t>
            </w:r>
          </w:p>
        </w:tc>
        <w:tc>
          <w:tcPr>
            <w:tcW w:w="5040" w:type="dxa"/>
            <w:shd w:val="clear" w:color="auto" w:fill="E8F4F8"/>
          </w:tcPr>
          <w:p w14:paraId="18C33522" w14:textId="77777777" w:rsidR="00977F4D" w:rsidRDefault="008A07FD">
            <w:r>
              <w:rPr>
                <w:b/>
                <w:sz w:val="17"/>
              </w:rPr>
              <w:t>Value</w:t>
            </w:r>
          </w:p>
        </w:tc>
      </w:tr>
      <w:tr w:rsidR="00977F4D" w14:paraId="7AD7F0E1" w14:textId="77777777">
        <w:tc>
          <w:tcPr>
            <w:tcW w:w="5040" w:type="dxa"/>
          </w:tcPr>
          <w:p w14:paraId="32FF2697" w14:textId="77777777" w:rsidR="00977F4D" w:rsidRDefault="008A07FD">
            <w:r>
              <w:rPr>
                <w:sz w:val="17"/>
              </w:rPr>
              <w:t>Between components</w:t>
            </w:r>
          </w:p>
        </w:tc>
        <w:tc>
          <w:tcPr>
            <w:tcW w:w="5040" w:type="dxa"/>
          </w:tcPr>
          <w:p w14:paraId="0178300C" w14:textId="77777777" w:rsidR="00977F4D" w:rsidRDefault="008A07FD">
            <w:r>
              <w:rPr>
                <w:sz w:val="17"/>
              </w:rPr>
              <w:t>1.5</w:t>
            </w:r>
          </w:p>
        </w:tc>
      </w:tr>
      <w:tr w:rsidR="00977F4D" w14:paraId="550D29B4" w14:textId="77777777">
        <w:tc>
          <w:tcPr>
            <w:tcW w:w="5040" w:type="dxa"/>
          </w:tcPr>
          <w:p w14:paraId="4940F49B" w14:textId="77777777" w:rsidR="00977F4D" w:rsidRDefault="008A07FD">
            <w:r>
              <w:rPr>
                <w:sz w:val="17"/>
              </w:rPr>
              <w:t>Within cards</w:t>
            </w:r>
          </w:p>
        </w:tc>
        <w:tc>
          <w:tcPr>
            <w:tcW w:w="5040" w:type="dxa"/>
          </w:tcPr>
          <w:p w14:paraId="5BF4AFE7" w14:textId="77777777" w:rsidR="00977F4D" w:rsidRDefault="008A07FD">
            <w:r>
              <w:rPr>
                <w:sz w:val="17"/>
              </w:rPr>
              <w:t>16px</w:t>
            </w:r>
          </w:p>
        </w:tc>
      </w:tr>
      <w:tr w:rsidR="00977F4D" w14:paraId="77D96547" w14:textId="77777777">
        <w:tc>
          <w:tcPr>
            <w:tcW w:w="5040" w:type="dxa"/>
          </w:tcPr>
          <w:p w14:paraId="7505B0BC" w14:textId="77777777" w:rsidR="00977F4D" w:rsidRDefault="008A07FD">
            <w:r>
              <w:rPr>
                <w:sz w:val="17"/>
              </w:rPr>
              <w:t>Between sections</w:t>
            </w:r>
          </w:p>
        </w:tc>
        <w:tc>
          <w:tcPr>
            <w:tcW w:w="5040" w:type="dxa"/>
          </w:tcPr>
          <w:p w14:paraId="765A0E09" w14:textId="77777777" w:rsidR="00977F4D" w:rsidRDefault="008A07FD">
            <w:r>
              <w:rPr>
                <w:sz w:val="17"/>
              </w:rPr>
              <w:t>24px</w:t>
            </w:r>
          </w:p>
        </w:tc>
      </w:tr>
      <w:tr w:rsidR="00977F4D" w14:paraId="46FC9F26" w14:textId="77777777">
        <w:tc>
          <w:tcPr>
            <w:tcW w:w="5040" w:type="dxa"/>
          </w:tcPr>
          <w:p w14:paraId="6A0F584A" w14:textId="77777777" w:rsidR="00977F4D" w:rsidRDefault="008A07FD">
            <w:r>
              <w:rPr>
                <w:sz w:val="17"/>
              </w:rPr>
              <w:t>Field spacing</w:t>
            </w:r>
          </w:p>
        </w:tc>
        <w:tc>
          <w:tcPr>
            <w:tcW w:w="5040" w:type="dxa"/>
          </w:tcPr>
          <w:p w14:paraId="69BB06B1" w14:textId="77777777" w:rsidR="00977F4D" w:rsidRDefault="008A07FD">
            <w:r>
              <w:rPr>
                <w:sz w:val="17"/>
              </w:rPr>
              <w:t>16px</w:t>
            </w:r>
          </w:p>
        </w:tc>
      </w:tr>
    </w:tbl>
    <w:p w14:paraId="64724F64" w14:textId="77777777" w:rsidR="00977F4D" w:rsidRDefault="00977F4D"/>
    <w:p w14:paraId="24C72DA8" w14:textId="77777777" w:rsidR="00896ACD" w:rsidRDefault="00896ACD"/>
    <w:p w14:paraId="105CA053" w14:textId="015600DB" w:rsidR="00977F4D" w:rsidRDefault="008A07FD">
      <w:pPr>
        <w:pStyle w:val="Heading2"/>
      </w:pPr>
      <w:r>
        <w:t>Colors (Theme Values)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77F4D" w14:paraId="7A148CD2" w14:textId="77777777">
        <w:tc>
          <w:tcPr>
            <w:tcW w:w="3360" w:type="dxa"/>
            <w:shd w:val="clear" w:color="auto" w:fill="E8F4F8"/>
          </w:tcPr>
          <w:p w14:paraId="4C7F4055" w14:textId="77777777" w:rsidR="00977F4D" w:rsidRDefault="008A07FD">
            <w:r>
              <w:rPr>
                <w:b/>
                <w:sz w:val="17"/>
              </w:rPr>
              <w:t>Usage</w:t>
            </w:r>
          </w:p>
        </w:tc>
        <w:tc>
          <w:tcPr>
            <w:tcW w:w="3360" w:type="dxa"/>
            <w:shd w:val="clear" w:color="auto" w:fill="E8F4F8"/>
          </w:tcPr>
          <w:p w14:paraId="48D3CEDA" w14:textId="77777777" w:rsidR="00977F4D" w:rsidRDefault="008A07FD">
            <w:r>
              <w:rPr>
                <w:b/>
                <w:sz w:val="17"/>
              </w:rPr>
              <w:t>Light</w:t>
            </w:r>
          </w:p>
        </w:tc>
        <w:tc>
          <w:tcPr>
            <w:tcW w:w="3360" w:type="dxa"/>
            <w:shd w:val="clear" w:color="auto" w:fill="E8F4F8"/>
          </w:tcPr>
          <w:p w14:paraId="00B35019" w14:textId="77777777" w:rsidR="00977F4D" w:rsidRDefault="008A07FD">
            <w:r>
              <w:rPr>
                <w:b/>
                <w:sz w:val="17"/>
              </w:rPr>
              <w:t>Dark</w:t>
            </w:r>
          </w:p>
        </w:tc>
      </w:tr>
      <w:tr w:rsidR="00977F4D" w14:paraId="5DAFD88D" w14:textId="77777777">
        <w:tc>
          <w:tcPr>
            <w:tcW w:w="3360" w:type="dxa"/>
          </w:tcPr>
          <w:p w14:paraId="016B47E9" w14:textId="77777777" w:rsidR="00977F4D" w:rsidRDefault="008A07FD">
            <w:r>
              <w:rPr>
                <w:sz w:val="17"/>
              </w:rPr>
              <w:t>Text Primary</w:t>
            </w:r>
          </w:p>
        </w:tc>
        <w:tc>
          <w:tcPr>
            <w:tcW w:w="3360" w:type="dxa"/>
          </w:tcPr>
          <w:p w14:paraId="0BB258CA" w14:textId="77777777" w:rsidR="00977F4D" w:rsidRDefault="008A07FD">
            <w:r>
              <w:rPr>
                <w:sz w:val="17"/>
              </w:rPr>
              <w:t>#39302D</w:t>
            </w:r>
          </w:p>
        </w:tc>
        <w:tc>
          <w:tcPr>
            <w:tcW w:w="3360" w:type="dxa"/>
          </w:tcPr>
          <w:p w14:paraId="5404F820" w14:textId="77777777" w:rsidR="00977F4D" w:rsidRDefault="008A07FD">
            <w:r>
              <w:rPr>
                <w:sz w:val="17"/>
              </w:rPr>
              <w:t>#f0f6fc</w:t>
            </w:r>
          </w:p>
        </w:tc>
      </w:tr>
      <w:tr w:rsidR="00977F4D" w14:paraId="022F25D9" w14:textId="77777777">
        <w:tc>
          <w:tcPr>
            <w:tcW w:w="3360" w:type="dxa"/>
          </w:tcPr>
          <w:p w14:paraId="3E137130" w14:textId="77777777" w:rsidR="00977F4D" w:rsidRDefault="008A07FD">
            <w:r>
              <w:rPr>
                <w:sz w:val="17"/>
              </w:rPr>
              <w:t>Text Secondary</w:t>
            </w:r>
          </w:p>
        </w:tc>
        <w:tc>
          <w:tcPr>
            <w:tcW w:w="3360" w:type="dxa"/>
          </w:tcPr>
          <w:p w14:paraId="0AEA21B9" w14:textId="77777777" w:rsidR="00977F4D" w:rsidRDefault="008A07FD">
            <w:r>
              <w:rPr>
                <w:sz w:val="17"/>
              </w:rPr>
              <w:t>#525252</w:t>
            </w:r>
          </w:p>
        </w:tc>
        <w:tc>
          <w:tcPr>
            <w:tcW w:w="3360" w:type="dxa"/>
          </w:tcPr>
          <w:p w14:paraId="531C5D2B" w14:textId="77777777" w:rsidR="00977F4D" w:rsidRDefault="008A07FD">
            <w:r>
              <w:rPr>
                <w:sz w:val="17"/>
              </w:rPr>
              <w:t>#c9d1d9</w:t>
            </w:r>
          </w:p>
        </w:tc>
      </w:tr>
      <w:tr w:rsidR="00977F4D" w14:paraId="38F522F0" w14:textId="77777777">
        <w:tc>
          <w:tcPr>
            <w:tcW w:w="3360" w:type="dxa"/>
          </w:tcPr>
          <w:p w14:paraId="65CBA689" w14:textId="77777777" w:rsidR="00977F4D" w:rsidRDefault="008A07FD">
            <w:r>
              <w:rPr>
                <w:sz w:val="17"/>
              </w:rPr>
              <w:t>Background</w:t>
            </w:r>
          </w:p>
        </w:tc>
        <w:tc>
          <w:tcPr>
            <w:tcW w:w="3360" w:type="dxa"/>
          </w:tcPr>
          <w:p w14:paraId="50C0B228" w14:textId="77777777" w:rsidR="00977F4D" w:rsidRDefault="008A07FD">
            <w:r>
              <w:rPr>
                <w:sz w:val="17"/>
              </w:rPr>
              <w:t>#f7f8fa</w:t>
            </w:r>
          </w:p>
        </w:tc>
        <w:tc>
          <w:tcPr>
            <w:tcW w:w="3360" w:type="dxa"/>
          </w:tcPr>
          <w:p w14:paraId="0B7F97F4" w14:textId="77777777" w:rsidR="00977F4D" w:rsidRDefault="008A07FD">
            <w:r>
              <w:rPr>
                <w:sz w:val="17"/>
              </w:rPr>
              <w:t>#0d1117</w:t>
            </w:r>
          </w:p>
        </w:tc>
      </w:tr>
      <w:tr w:rsidR="00977F4D" w14:paraId="54C2B002" w14:textId="77777777">
        <w:tc>
          <w:tcPr>
            <w:tcW w:w="3360" w:type="dxa"/>
          </w:tcPr>
          <w:p w14:paraId="2F4A2CFA" w14:textId="77777777" w:rsidR="00977F4D" w:rsidRDefault="008A07FD">
            <w:r>
              <w:rPr>
                <w:sz w:val="17"/>
              </w:rPr>
              <w:t>Paper</w:t>
            </w:r>
          </w:p>
        </w:tc>
        <w:tc>
          <w:tcPr>
            <w:tcW w:w="3360" w:type="dxa"/>
          </w:tcPr>
          <w:p w14:paraId="4BAC39DA" w14:textId="77777777" w:rsidR="00977F4D" w:rsidRDefault="008A07FD">
            <w:r>
              <w:rPr>
                <w:sz w:val="17"/>
              </w:rPr>
              <w:t>#ffffff</w:t>
            </w:r>
          </w:p>
        </w:tc>
        <w:tc>
          <w:tcPr>
            <w:tcW w:w="3360" w:type="dxa"/>
          </w:tcPr>
          <w:p w14:paraId="29344187" w14:textId="77777777" w:rsidR="00977F4D" w:rsidRDefault="008A07FD">
            <w:r>
              <w:rPr>
                <w:sz w:val="17"/>
              </w:rPr>
              <w:t>#161b22</w:t>
            </w:r>
          </w:p>
        </w:tc>
      </w:tr>
      <w:tr w:rsidR="00977F4D" w14:paraId="60646E0E" w14:textId="77777777">
        <w:tc>
          <w:tcPr>
            <w:tcW w:w="3360" w:type="dxa"/>
          </w:tcPr>
          <w:p w14:paraId="4BE72002" w14:textId="77777777" w:rsidR="00977F4D" w:rsidRDefault="008A07FD">
            <w:r>
              <w:rPr>
                <w:sz w:val="17"/>
              </w:rPr>
              <w:t>Border</w:t>
            </w:r>
          </w:p>
        </w:tc>
        <w:tc>
          <w:tcPr>
            <w:tcW w:w="3360" w:type="dxa"/>
          </w:tcPr>
          <w:p w14:paraId="7CC3BA0D" w14:textId="77777777" w:rsidR="00977F4D" w:rsidRDefault="008A07FD">
            <w:r>
              <w:rPr>
                <w:sz w:val="17"/>
              </w:rPr>
              <w:t>#edf2f7</w:t>
            </w:r>
          </w:p>
        </w:tc>
        <w:tc>
          <w:tcPr>
            <w:tcW w:w="3360" w:type="dxa"/>
          </w:tcPr>
          <w:p w14:paraId="7BC56FF1" w14:textId="77777777" w:rsidR="00977F4D" w:rsidRDefault="008A07FD">
            <w:r>
              <w:rPr>
                <w:sz w:val="17"/>
              </w:rPr>
              <w:t>#30363d</w:t>
            </w:r>
          </w:p>
        </w:tc>
      </w:tr>
    </w:tbl>
    <w:p w14:paraId="07DEF285" w14:textId="77777777" w:rsidR="00977F4D" w:rsidRDefault="00977F4D"/>
    <w:p w14:paraId="0F0A8D38" w14:textId="1EEE8FDE" w:rsidR="00977F4D" w:rsidRDefault="008A07FD">
      <w:pPr>
        <w:pStyle w:val="Heading2"/>
      </w:pPr>
      <w:r>
        <w:t>Sizes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77F4D" w14:paraId="5993826B" w14:textId="77777777">
        <w:tc>
          <w:tcPr>
            <w:tcW w:w="5040" w:type="dxa"/>
            <w:shd w:val="clear" w:color="auto" w:fill="E8F4F8"/>
          </w:tcPr>
          <w:p w14:paraId="22D859F6" w14:textId="77777777" w:rsidR="00977F4D" w:rsidRDefault="008A07FD">
            <w:r>
              <w:rPr>
                <w:b/>
                <w:sz w:val="17"/>
              </w:rPr>
              <w:t>Element</w:t>
            </w:r>
          </w:p>
        </w:tc>
        <w:tc>
          <w:tcPr>
            <w:tcW w:w="5040" w:type="dxa"/>
            <w:shd w:val="clear" w:color="auto" w:fill="E8F4F8"/>
          </w:tcPr>
          <w:p w14:paraId="61000A2E" w14:textId="77777777" w:rsidR="00977F4D" w:rsidRDefault="008A07FD">
            <w:r>
              <w:rPr>
                <w:b/>
                <w:sz w:val="17"/>
              </w:rPr>
              <w:t>Size</w:t>
            </w:r>
          </w:p>
        </w:tc>
      </w:tr>
      <w:tr w:rsidR="00977F4D" w14:paraId="3C70E201" w14:textId="77777777">
        <w:tc>
          <w:tcPr>
            <w:tcW w:w="5040" w:type="dxa"/>
          </w:tcPr>
          <w:p w14:paraId="0AFF1871" w14:textId="77777777" w:rsidR="00977F4D" w:rsidRDefault="008A07FD">
            <w:r>
              <w:rPr>
                <w:sz w:val="17"/>
              </w:rPr>
              <w:t>Input Height</w:t>
            </w:r>
          </w:p>
        </w:tc>
        <w:tc>
          <w:tcPr>
            <w:tcW w:w="5040" w:type="dxa"/>
          </w:tcPr>
          <w:p w14:paraId="77596B28" w14:textId="77777777" w:rsidR="00977F4D" w:rsidRDefault="008A07FD">
            <w:r>
              <w:rPr>
                <w:sz w:val="17"/>
              </w:rPr>
              <w:t>38px</w:t>
            </w:r>
          </w:p>
        </w:tc>
      </w:tr>
      <w:tr w:rsidR="00977F4D" w14:paraId="7F8E4BD3" w14:textId="77777777">
        <w:tc>
          <w:tcPr>
            <w:tcW w:w="5040" w:type="dxa"/>
          </w:tcPr>
          <w:p w14:paraId="519B1F99" w14:textId="77777777" w:rsidR="00977F4D" w:rsidRDefault="008A07FD">
            <w:r>
              <w:rPr>
                <w:sz w:val="17"/>
              </w:rPr>
              <w:lastRenderedPageBreak/>
              <w:t>Button Height</w:t>
            </w:r>
          </w:p>
        </w:tc>
        <w:tc>
          <w:tcPr>
            <w:tcW w:w="5040" w:type="dxa"/>
          </w:tcPr>
          <w:p w14:paraId="47180540" w14:textId="77777777" w:rsidR="00977F4D" w:rsidRDefault="008A07FD">
            <w:r>
              <w:rPr>
                <w:sz w:val="17"/>
              </w:rPr>
              <w:t>36-38px</w:t>
            </w:r>
          </w:p>
        </w:tc>
      </w:tr>
      <w:tr w:rsidR="00977F4D" w14:paraId="314C3869" w14:textId="77777777">
        <w:tc>
          <w:tcPr>
            <w:tcW w:w="5040" w:type="dxa"/>
          </w:tcPr>
          <w:p w14:paraId="10FFED38" w14:textId="77777777" w:rsidR="00977F4D" w:rsidRDefault="008A07FD">
            <w:r>
              <w:rPr>
                <w:sz w:val="17"/>
              </w:rPr>
              <w:t>Navbar Height</w:t>
            </w:r>
          </w:p>
        </w:tc>
        <w:tc>
          <w:tcPr>
            <w:tcW w:w="5040" w:type="dxa"/>
          </w:tcPr>
          <w:p w14:paraId="453C31B8" w14:textId="77777777" w:rsidR="00977F4D" w:rsidRDefault="008A07FD">
            <w:r>
              <w:rPr>
                <w:sz w:val="17"/>
              </w:rPr>
              <w:t>42px</w:t>
            </w:r>
          </w:p>
        </w:tc>
      </w:tr>
      <w:tr w:rsidR="00977F4D" w14:paraId="60E6C092" w14:textId="77777777">
        <w:tc>
          <w:tcPr>
            <w:tcW w:w="5040" w:type="dxa"/>
          </w:tcPr>
          <w:p w14:paraId="541CE272" w14:textId="77777777" w:rsidR="00977F4D" w:rsidRDefault="008A07FD">
            <w:r>
              <w:rPr>
                <w:sz w:val="17"/>
              </w:rPr>
              <w:t>Sidebar Width</w:t>
            </w:r>
          </w:p>
        </w:tc>
        <w:tc>
          <w:tcPr>
            <w:tcW w:w="5040" w:type="dxa"/>
          </w:tcPr>
          <w:p w14:paraId="73280222" w14:textId="77777777" w:rsidR="00977F4D" w:rsidRDefault="008A07FD">
            <w:r>
              <w:rPr>
                <w:sz w:val="17"/>
              </w:rPr>
              <w:t>195px</w:t>
            </w:r>
          </w:p>
        </w:tc>
      </w:tr>
      <w:tr w:rsidR="00977F4D" w14:paraId="18F3819A" w14:textId="77777777">
        <w:tc>
          <w:tcPr>
            <w:tcW w:w="5040" w:type="dxa"/>
          </w:tcPr>
          <w:p w14:paraId="0F768260" w14:textId="77777777" w:rsidR="00977F4D" w:rsidRDefault="008A07FD">
            <w:r>
              <w:rPr>
                <w:sz w:val="17"/>
              </w:rPr>
              <w:t>Collapsed Sidebar</w:t>
            </w:r>
          </w:p>
        </w:tc>
        <w:tc>
          <w:tcPr>
            <w:tcW w:w="5040" w:type="dxa"/>
          </w:tcPr>
          <w:p w14:paraId="50744E7A" w14:textId="77777777" w:rsidR="00977F4D" w:rsidRDefault="008A07FD">
            <w:r>
              <w:rPr>
                <w:sz w:val="17"/>
              </w:rPr>
              <w:t>50px</w:t>
            </w:r>
          </w:p>
        </w:tc>
      </w:tr>
    </w:tbl>
    <w:p w14:paraId="50BFBE45" w14:textId="77777777" w:rsidR="00977F4D" w:rsidRDefault="00977F4D"/>
    <w:p w14:paraId="66F34849" w14:textId="10AC754B" w:rsidR="00977F4D" w:rsidRDefault="008A07FD">
      <w:pPr>
        <w:pStyle w:val="Heading2"/>
      </w:pPr>
      <w:r>
        <w:t>Typography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977F4D" w14:paraId="1ABEA7B7" w14:textId="77777777">
        <w:tc>
          <w:tcPr>
            <w:tcW w:w="3360" w:type="dxa"/>
            <w:shd w:val="clear" w:color="auto" w:fill="E8F4F8"/>
          </w:tcPr>
          <w:p w14:paraId="1E2915F4" w14:textId="77777777" w:rsidR="00977F4D" w:rsidRDefault="008A07FD">
            <w:r>
              <w:rPr>
                <w:b/>
                <w:sz w:val="17"/>
              </w:rPr>
              <w:t>Element</w:t>
            </w:r>
          </w:p>
        </w:tc>
        <w:tc>
          <w:tcPr>
            <w:tcW w:w="3360" w:type="dxa"/>
            <w:shd w:val="clear" w:color="auto" w:fill="E8F4F8"/>
          </w:tcPr>
          <w:p w14:paraId="293BE7AA" w14:textId="77777777" w:rsidR="00977F4D" w:rsidRDefault="008A07FD">
            <w:r>
              <w:rPr>
                <w:b/>
                <w:sz w:val="17"/>
              </w:rPr>
              <w:t>Size</w:t>
            </w:r>
          </w:p>
        </w:tc>
        <w:tc>
          <w:tcPr>
            <w:tcW w:w="3360" w:type="dxa"/>
            <w:shd w:val="clear" w:color="auto" w:fill="E8F4F8"/>
          </w:tcPr>
          <w:p w14:paraId="7A333D2C" w14:textId="77777777" w:rsidR="00977F4D" w:rsidRDefault="008A07FD">
            <w:r>
              <w:rPr>
                <w:b/>
                <w:sz w:val="17"/>
              </w:rPr>
              <w:t>Weight</w:t>
            </w:r>
          </w:p>
        </w:tc>
      </w:tr>
      <w:tr w:rsidR="00977F4D" w14:paraId="29789DA2" w14:textId="77777777">
        <w:tc>
          <w:tcPr>
            <w:tcW w:w="3360" w:type="dxa"/>
          </w:tcPr>
          <w:p w14:paraId="1F34CC28" w14:textId="77777777" w:rsidR="00977F4D" w:rsidRDefault="008A07FD">
            <w:r>
              <w:rPr>
                <w:sz w:val="17"/>
              </w:rPr>
              <w:t>Page Title</w:t>
            </w:r>
          </w:p>
        </w:tc>
        <w:tc>
          <w:tcPr>
            <w:tcW w:w="3360" w:type="dxa"/>
          </w:tcPr>
          <w:p w14:paraId="4788E89B" w14:textId="77777777" w:rsidR="00977F4D" w:rsidRDefault="008A07FD">
            <w:r>
              <w:rPr>
                <w:sz w:val="17"/>
              </w:rPr>
              <w:t>18px</w:t>
            </w:r>
          </w:p>
        </w:tc>
        <w:tc>
          <w:tcPr>
            <w:tcW w:w="3360" w:type="dxa"/>
          </w:tcPr>
          <w:p w14:paraId="6A50667C" w14:textId="77777777" w:rsidR="00977F4D" w:rsidRDefault="008A07FD">
            <w:r>
              <w:rPr>
                <w:sz w:val="17"/>
              </w:rPr>
              <w:t>600</w:t>
            </w:r>
          </w:p>
        </w:tc>
      </w:tr>
      <w:tr w:rsidR="00977F4D" w14:paraId="1C613D47" w14:textId="77777777">
        <w:tc>
          <w:tcPr>
            <w:tcW w:w="3360" w:type="dxa"/>
          </w:tcPr>
          <w:p w14:paraId="134409A0" w14:textId="77777777" w:rsidR="00977F4D" w:rsidRDefault="008A07FD">
            <w:r>
              <w:rPr>
                <w:sz w:val="17"/>
              </w:rPr>
              <w:t>Section Title</w:t>
            </w:r>
          </w:p>
        </w:tc>
        <w:tc>
          <w:tcPr>
            <w:tcW w:w="3360" w:type="dxa"/>
          </w:tcPr>
          <w:p w14:paraId="3431F453" w14:textId="77777777" w:rsidR="00977F4D" w:rsidRDefault="008A07FD">
            <w:r>
              <w:rPr>
                <w:sz w:val="17"/>
              </w:rPr>
              <w:t>15px</w:t>
            </w:r>
          </w:p>
        </w:tc>
        <w:tc>
          <w:tcPr>
            <w:tcW w:w="3360" w:type="dxa"/>
          </w:tcPr>
          <w:p w14:paraId="7B76ECA4" w14:textId="77777777" w:rsidR="00977F4D" w:rsidRDefault="008A07FD">
            <w:r>
              <w:rPr>
                <w:sz w:val="17"/>
              </w:rPr>
              <w:t>600</w:t>
            </w:r>
          </w:p>
        </w:tc>
      </w:tr>
      <w:tr w:rsidR="00977F4D" w14:paraId="2AB01CEA" w14:textId="77777777">
        <w:tc>
          <w:tcPr>
            <w:tcW w:w="3360" w:type="dxa"/>
          </w:tcPr>
          <w:p w14:paraId="59787D45" w14:textId="77777777" w:rsidR="00977F4D" w:rsidRDefault="008A07FD">
            <w:r>
              <w:rPr>
                <w:sz w:val="17"/>
              </w:rPr>
              <w:t>Card Title</w:t>
            </w:r>
          </w:p>
        </w:tc>
        <w:tc>
          <w:tcPr>
            <w:tcW w:w="3360" w:type="dxa"/>
          </w:tcPr>
          <w:p w14:paraId="7E6AADE8" w14:textId="77777777" w:rsidR="00977F4D" w:rsidRDefault="008A07FD">
            <w:r>
              <w:rPr>
                <w:sz w:val="17"/>
              </w:rPr>
              <w:t>12px</w:t>
            </w:r>
          </w:p>
        </w:tc>
        <w:tc>
          <w:tcPr>
            <w:tcW w:w="3360" w:type="dxa"/>
          </w:tcPr>
          <w:p w14:paraId="5D9EA86C" w14:textId="77777777" w:rsidR="00977F4D" w:rsidRDefault="008A07FD">
            <w:r>
              <w:rPr>
                <w:sz w:val="17"/>
              </w:rPr>
              <w:t>600</w:t>
            </w:r>
          </w:p>
        </w:tc>
      </w:tr>
      <w:tr w:rsidR="00977F4D" w14:paraId="5C15D083" w14:textId="77777777">
        <w:tc>
          <w:tcPr>
            <w:tcW w:w="3360" w:type="dxa"/>
          </w:tcPr>
          <w:p w14:paraId="41520324" w14:textId="77777777" w:rsidR="00977F4D" w:rsidRDefault="008A07FD">
            <w:r>
              <w:rPr>
                <w:sz w:val="17"/>
              </w:rPr>
              <w:t>Body</w:t>
            </w:r>
          </w:p>
        </w:tc>
        <w:tc>
          <w:tcPr>
            <w:tcW w:w="3360" w:type="dxa"/>
          </w:tcPr>
          <w:p w14:paraId="024F5685" w14:textId="77777777" w:rsidR="00977F4D" w:rsidRDefault="008A07FD">
            <w:r>
              <w:rPr>
                <w:sz w:val="17"/>
              </w:rPr>
              <w:t>13px</w:t>
            </w:r>
          </w:p>
        </w:tc>
        <w:tc>
          <w:tcPr>
            <w:tcW w:w="3360" w:type="dxa"/>
          </w:tcPr>
          <w:p w14:paraId="38B6E902" w14:textId="77777777" w:rsidR="00977F4D" w:rsidRDefault="008A07FD">
            <w:r>
              <w:rPr>
                <w:sz w:val="17"/>
              </w:rPr>
              <w:t>400</w:t>
            </w:r>
          </w:p>
        </w:tc>
      </w:tr>
      <w:tr w:rsidR="00977F4D" w14:paraId="0FA28BAF" w14:textId="77777777">
        <w:tc>
          <w:tcPr>
            <w:tcW w:w="3360" w:type="dxa"/>
          </w:tcPr>
          <w:p w14:paraId="4BED19D1" w14:textId="77777777" w:rsidR="00977F4D" w:rsidRDefault="008A07FD">
            <w:r>
              <w:rPr>
                <w:sz w:val="17"/>
              </w:rPr>
              <w:t>Label</w:t>
            </w:r>
          </w:p>
        </w:tc>
        <w:tc>
          <w:tcPr>
            <w:tcW w:w="3360" w:type="dxa"/>
          </w:tcPr>
          <w:p w14:paraId="620433CD" w14:textId="77777777" w:rsidR="00977F4D" w:rsidRDefault="008A07FD">
            <w:r>
              <w:rPr>
                <w:sz w:val="17"/>
              </w:rPr>
              <w:t>12px</w:t>
            </w:r>
          </w:p>
        </w:tc>
        <w:tc>
          <w:tcPr>
            <w:tcW w:w="3360" w:type="dxa"/>
          </w:tcPr>
          <w:p w14:paraId="5644273F" w14:textId="77777777" w:rsidR="00977F4D" w:rsidRDefault="008A07FD">
            <w:r>
              <w:rPr>
                <w:sz w:val="17"/>
              </w:rPr>
              <w:t>500</w:t>
            </w:r>
          </w:p>
        </w:tc>
      </w:tr>
      <w:tr w:rsidR="00977F4D" w14:paraId="5BAAC0AA" w14:textId="77777777">
        <w:tc>
          <w:tcPr>
            <w:tcW w:w="3360" w:type="dxa"/>
          </w:tcPr>
          <w:p w14:paraId="69D56C59" w14:textId="77777777" w:rsidR="00977F4D" w:rsidRDefault="008A07FD">
            <w:r>
              <w:rPr>
                <w:sz w:val="17"/>
              </w:rPr>
              <w:t>Caption</w:t>
            </w:r>
          </w:p>
        </w:tc>
        <w:tc>
          <w:tcPr>
            <w:tcW w:w="3360" w:type="dxa"/>
          </w:tcPr>
          <w:p w14:paraId="3BAA7FE1" w14:textId="77777777" w:rsidR="00977F4D" w:rsidRDefault="008A07FD">
            <w:r>
              <w:rPr>
                <w:sz w:val="17"/>
              </w:rPr>
              <w:t>9-10px</w:t>
            </w:r>
          </w:p>
        </w:tc>
        <w:tc>
          <w:tcPr>
            <w:tcW w:w="3360" w:type="dxa"/>
          </w:tcPr>
          <w:p w14:paraId="16F8A3A5" w14:textId="77777777" w:rsidR="00977F4D" w:rsidRDefault="008A07FD">
            <w:r>
              <w:rPr>
                <w:sz w:val="17"/>
              </w:rPr>
              <w:t>400</w:t>
            </w:r>
          </w:p>
        </w:tc>
      </w:tr>
    </w:tbl>
    <w:p w14:paraId="72B994AA" w14:textId="0D9E194F" w:rsidR="00977F4D" w:rsidRDefault="00977F4D"/>
    <w:p w14:paraId="280A9348" w14:textId="77777777" w:rsidR="00E9235D" w:rsidRDefault="00E9235D"/>
    <w:p w14:paraId="5C3ADF12" w14:textId="77777777" w:rsidR="00E9235D" w:rsidRDefault="00E9235D"/>
    <w:p w14:paraId="54892622" w14:textId="32176A2D" w:rsidR="00977F4D" w:rsidRDefault="008A07FD">
      <w:pPr>
        <w:pStyle w:val="Heading1"/>
      </w:pPr>
      <w:r>
        <w:t>Final Notes</w:t>
      </w:r>
    </w:p>
    <w:p w14:paraId="2C88C13E" w14:textId="48D73DA2" w:rsidR="00977F4D" w:rsidRDefault="008A07FD">
      <w:pPr>
        <w:pStyle w:val="Heading2"/>
      </w:pPr>
      <w:r>
        <w:t>Key Takeaway</w:t>
      </w:r>
    </w:p>
    <w:p w14:paraId="156A27AA" w14:textId="61B002C0" w:rsidR="00977F4D" w:rsidRDefault="008A07FD">
      <w:r>
        <w:t xml:space="preserve">The </w:t>
      </w:r>
      <w:r>
        <w:t>design</w:t>
      </w:r>
      <w:r>
        <w:t xml:space="preserve"> is built on:</w:t>
      </w:r>
    </w:p>
    <w:p w14:paraId="24806AD1" w14:textId="217716E7" w:rsidR="00977F4D" w:rsidRDefault="008A07FD">
      <w:pPr>
        <w:pStyle w:val="ListNumber"/>
      </w:pPr>
      <w:r w:rsidRPr="00896ACD">
        <w:rPr>
          <w:b/>
          <w:bCs/>
        </w:rPr>
        <w:t>Consistency</w:t>
      </w:r>
      <w:r>
        <w:t xml:space="preserve"> - Every component follows the same rules</w:t>
      </w:r>
    </w:p>
    <w:p w14:paraId="6D8EA765" w14:textId="6334ECB9" w:rsidR="00977F4D" w:rsidRDefault="008A07FD">
      <w:pPr>
        <w:pStyle w:val="ListNumber"/>
      </w:pPr>
      <w:r w:rsidRPr="00896ACD">
        <w:rPr>
          <w:b/>
          <w:bCs/>
        </w:rPr>
        <w:t>Minimalism</w:t>
      </w:r>
      <w:r w:rsidR="00896ACD">
        <w:t xml:space="preserve"> </w:t>
      </w:r>
      <w:r>
        <w:t>- No unnecessary elements or effects</w:t>
      </w:r>
    </w:p>
    <w:p w14:paraId="14B8B4DF" w14:textId="0A064F9D" w:rsidR="00977F4D" w:rsidRDefault="008A07FD">
      <w:pPr>
        <w:pStyle w:val="ListNumber"/>
      </w:pPr>
      <w:r w:rsidRPr="00896ACD">
        <w:rPr>
          <w:b/>
          <w:bCs/>
        </w:rPr>
        <w:t>Functionality</w:t>
      </w:r>
      <w:r>
        <w:t xml:space="preserve"> - Design serves the user</w:t>
      </w:r>
    </w:p>
    <w:p w14:paraId="0CFF8723" w14:textId="2D51C457" w:rsidR="00977F4D" w:rsidRDefault="008A07FD">
      <w:pPr>
        <w:pStyle w:val="ListNumber"/>
      </w:pPr>
      <w:r w:rsidRPr="00896ACD">
        <w:rPr>
          <w:b/>
          <w:bCs/>
        </w:rPr>
        <w:t>Dark Mode First</w:t>
      </w:r>
      <w:r>
        <w:t xml:space="preserve"> - Full support from the start</w:t>
      </w:r>
    </w:p>
    <w:p w14:paraId="41EFFF10" w14:textId="797EEBC1" w:rsidR="00977F4D" w:rsidRDefault="008A07FD">
      <w:pPr>
        <w:pStyle w:val="ListNumber"/>
      </w:pPr>
      <w:r w:rsidRPr="00896ACD">
        <w:rPr>
          <w:b/>
          <w:bCs/>
        </w:rPr>
        <w:t>Theming</w:t>
      </w:r>
      <w:r>
        <w:t xml:space="preserve"> - Use theme values, not hardcoded colors</w:t>
      </w:r>
    </w:p>
    <w:p w14:paraId="2F18EF3E" w14:textId="017DC541" w:rsidR="00977F4D" w:rsidRDefault="008A07FD">
      <w:pPr>
        <w:pStyle w:val="Heading2"/>
      </w:pPr>
      <w:r>
        <w:t>When Building a New Page</w:t>
      </w:r>
    </w:p>
    <w:p w14:paraId="6A9EDC9C" w14:textId="77777777" w:rsidR="00977F4D" w:rsidRDefault="008A07FD">
      <w:pPr>
        <w:pStyle w:val="ListNumber"/>
      </w:pPr>
      <w:r>
        <w:t>Start with the 65/35 split if it's a form</w:t>
      </w:r>
    </w:p>
    <w:p w14:paraId="6B824AA0" w14:textId="77777777" w:rsidR="00977F4D" w:rsidRDefault="008A07FD">
      <w:pPr>
        <w:pStyle w:val="ListNumber"/>
      </w:pPr>
      <w:r>
        <w:t>Use consistent spacing (1.5 gap)</w:t>
      </w:r>
    </w:p>
    <w:p w14:paraId="0075C2EE" w14:textId="77777777" w:rsidR="00977F4D" w:rsidRDefault="008A07FD">
      <w:pPr>
        <w:pStyle w:val="ListNumber"/>
      </w:pPr>
      <w:r>
        <w:t>Apply the component library</w:t>
      </w:r>
    </w:p>
    <w:p w14:paraId="40C3E007" w14:textId="77777777" w:rsidR="00977F4D" w:rsidRDefault="008A07FD">
      <w:pPr>
        <w:pStyle w:val="ListNumber"/>
      </w:pPr>
      <w:r>
        <w:t>Test in both light and dark mode</w:t>
      </w:r>
    </w:p>
    <w:p w14:paraId="357655E5" w14:textId="77777777" w:rsidR="00977F4D" w:rsidRDefault="008A07FD">
      <w:pPr>
        <w:pStyle w:val="ListNumber"/>
      </w:pPr>
      <w:r>
        <w:t>Ensure all interactive states work</w:t>
      </w:r>
    </w:p>
    <w:p w14:paraId="17C9FFF8" w14:textId="4A90EE42" w:rsidR="00977F4D" w:rsidRDefault="00977F4D"/>
    <w:p w14:paraId="70AFE294" w14:textId="77777777" w:rsidR="00896ACD" w:rsidRDefault="00896ACD"/>
    <w:p w14:paraId="3B6D9566" w14:textId="10EFCA54" w:rsidR="00977F4D" w:rsidRDefault="008A07FD">
      <w:r>
        <w:rPr>
          <w:b/>
        </w:rPr>
        <w:t xml:space="preserve">This blueprint provides everything needed to replicate </w:t>
      </w:r>
      <w:r w:rsidR="00896ACD">
        <w:rPr>
          <w:b/>
        </w:rPr>
        <w:t>a minimal system design.</w:t>
      </w:r>
    </w:p>
    <w:p w14:paraId="76094EC1" w14:textId="77777777" w:rsidR="00977F4D" w:rsidRDefault="008A07FD">
      <w:r>
        <w:t xml:space="preserve"> // tailwind.config.js</w:t>
      </w:r>
    </w:p>
    <w:p w14:paraId="5E1F471C" w14:textId="77777777" w:rsidR="00977F4D" w:rsidRDefault="008A07FD">
      <w:r>
        <w:t>/** @type {import('tailwindcss').Config} */</w:t>
      </w:r>
    </w:p>
    <w:p w14:paraId="70F7E6E5" w14:textId="77777777" w:rsidR="00977F4D" w:rsidRDefault="008A07FD">
      <w:r>
        <w:t>export default {</w:t>
      </w:r>
    </w:p>
    <w:p w14:paraId="7161C458" w14:textId="77777777" w:rsidR="00977F4D" w:rsidRDefault="008A07FD">
      <w:r>
        <w:t xml:space="preserve">  content: [</w:t>
      </w:r>
    </w:p>
    <w:p w14:paraId="4EB64633" w14:textId="77777777" w:rsidR="00977F4D" w:rsidRDefault="008A07FD">
      <w:r>
        <w:t xml:space="preserve">    "./index.html",</w:t>
      </w:r>
    </w:p>
    <w:p w14:paraId="41AFF176" w14:textId="77777777" w:rsidR="00977F4D" w:rsidRDefault="008A07FD">
      <w:r>
        <w:t xml:space="preserve">    "./src/**/*.{js,ts,jsx,tsx}",</w:t>
      </w:r>
    </w:p>
    <w:p w14:paraId="15CF1B07" w14:textId="77777777" w:rsidR="00977F4D" w:rsidRDefault="008A07FD">
      <w:r>
        <w:lastRenderedPageBreak/>
        <w:t xml:space="preserve">  ],</w:t>
      </w:r>
    </w:p>
    <w:p w14:paraId="454CA93E" w14:textId="77777777" w:rsidR="00977F4D" w:rsidRDefault="008A07FD">
      <w:r>
        <w:t xml:space="preserve">  theme: {</w:t>
      </w:r>
    </w:p>
    <w:p w14:paraId="2905973A" w14:textId="77777777" w:rsidR="00977F4D" w:rsidRDefault="008A07FD">
      <w:r>
        <w:t xml:space="preserve">    extend: {</w:t>
      </w:r>
    </w:p>
    <w:p w14:paraId="56874E88" w14:textId="77777777" w:rsidR="00977F4D" w:rsidRDefault="008A07FD">
      <w:r>
        <w:t xml:space="preserve">      colors: {</w:t>
      </w:r>
    </w:p>
    <w:p w14:paraId="1FDC95AB" w14:textId="77777777" w:rsidR="00977F4D" w:rsidRDefault="008A07FD">
      <w:r>
        <w:t xml:space="preserve">        cocoa: {</w:t>
      </w:r>
    </w:p>
    <w:p w14:paraId="6C6687ED" w14:textId="77777777" w:rsidR="00977F4D" w:rsidRDefault="008A07FD">
      <w:r>
        <w:t xml:space="preserve">          DEFAULT: '#39302D',</w:t>
      </w:r>
    </w:p>
    <w:p w14:paraId="347981E4" w14:textId="77777777" w:rsidR="00977F4D" w:rsidRDefault="008A07FD">
      <w:r>
        <w:t xml:space="preserve">          50: '#f5f3f2',</w:t>
      </w:r>
    </w:p>
    <w:p w14:paraId="3478C5CB" w14:textId="77777777" w:rsidR="00977F4D" w:rsidRDefault="008A07FD">
      <w:r>
        <w:t xml:space="preserve">          100: '#e8e4e2',</w:t>
      </w:r>
    </w:p>
    <w:p w14:paraId="1848DEE8" w14:textId="77777777" w:rsidR="00977F4D" w:rsidRDefault="008A07FD">
      <w:r>
        <w:t xml:space="preserve">          200: '#ccc4c1',</w:t>
      </w:r>
    </w:p>
    <w:p w14:paraId="3E9C1BCF" w14:textId="77777777" w:rsidR="00977F4D" w:rsidRDefault="008A07FD">
      <w:r>
        <w:t xml:space="preserve">          500: '#39302D',</w:t>
      </w:r>
    </w:p>
    <w:p w14:paraId="05E3B084" w14:textId="77777777" w:rsidR="00977F4D" w:rsidRDefault="008A07FD">
      <w:r>
        <w:t xml:space="preserve">          700: '#2d2522',</w:t>
      </w:r>
    </w:p>
    <w:p w14:paraId="0AF7630A" w14:textId="77777777" w:rsidR="00977F4D" w:rsidRDefault="008A07FD">
      <w:r>
        <w:t xml:space="preserve">          900: '#1f1a18'</w:t>
      </w:r>
    </w:p>
    <w:p w14:paraId="4F9F3B1E" w14:textId="77777777" w:rsidR="00977F4D" w:rsidRDefault="008A07FD">
      <w:r>
        <w:t xml:space="preserve">        },</w:t>
      </w:r>
    </w:p>
    <w:p w14:paraId="2AABC87D" w14:textId="77777777" w:rsidR="00977F4D" w:rsidRDefault="008A07FD">
      <w:r>
        <w:t xml:space="preserve">        sky: {</w:t>
      </w:r>
    </w:p>
    <w:p w14:paraId="1B372E0B" w14:textId="77777777" w:rsidR="00977F4D" w:rsidRDefault="008A07FD">
      <w:r>
        <w:t xml:space="preserve">          DEFAULT: '#3AB3E5',</w:t>
      </w:r>
    </w:p>
    <w:p w14:paraId="2EEE0C2D" w14:textId="77777777" w:rsidR="00977F4D" w:rsidRDefault="008A07FD">
      <w:r>
        <w:t xml:space="preserve">          50: '#e8f6fc',</w:t>
      </w:r>
    </w:p>
    <w:p w14:paraId="7D55EC51" w14:textId="77777777" w:rsidR="00977F4D" w:rsidRDefault="008A07FD">
      <w:r>
        <w:t xml:space="preserve">          100: '#d0edf9',</w:t>
      </w:r>
    </w:p>
    <w:p w14:paraId="6457D4B0" w14:textId="77777777" w:rsidR="00977F4D" w:rsidRDefault="008A07FD">
      <w:r>
        <w:t xml:space="preserve">          500: '#3AB3E5',</w:t>
      </w:r>
    </w:p>
    <w:p w14:paraId="1887481F" w14:textId="77777777" w:rsidR="00977F4D" w:rsidRDefault="008A07FD">
      <w:r>
        <w:t xml:space="preserve">          600: '#2a9ed0',</w:t>
      </w:r>
    </w:p>
    <w:p w14:paraId="18E67B1F" w14:textId="77777777" w:rsidR="00977F4D" w:rsidRDefault="008A07FD">
      <w:r>
        <w:t xml:space="preserve">          700: '#2188b5'</w:t>
      </w:r>
    </w:p>
    <w:p w14:paraId="5D0E0E08" w14:textId="77777777" w:rsidR="00977F4D" w:rsidRDefault="008A07FD">
      <w:r>
        <w:t xml:space="preserve">        },</w:t>
      </w:r>
    </w:p>
    <w:p w14:paraId="7F3D2477" w14:textId="77777777" w:rsidR="00977F4D" w:rsidRDefault="008A07FD">
      <w:r>
        <w:t xml:space="preserve">        steel: {</w:t>
      </w:r>
    </w:p>
    <w:p w14:paraId="67ACE815" w14:textId="77777777" w:rsidR="00977F4D" w:rsidRDefault="008A07FD">
      <w:r>
        <w:t xml:space="preserve">          DEFAULT: '#525252',</w:t>
      </w:r>
    </w:p>
    <w:p w14:paraId="6F505B65" w14:textId="77777777" w:rsidR="00977F4D" w:rsidRDefault="008A07FD">
      <w:r>
        <w:t xml:space="preserve">          50: '#f7f7f7',</w:t>
      </w:r>
    </w:p>
    <w:p w14:paraId="78CF35DD" w14:textId="77777777" w:rsidR="00977F4D" w:rsidRDefault="008A07FD">
      <w:r>
        <w:t xml:space="preserve">          100: '#eeeeee',</w:t>
      </w:r>
    </w:p>
    <w:p w14:paraId="40524902" w14:textId="77777777" w:rsidR="00977F4D" w:rsidRDefault="008A07FD">
      <w:r>
        <w:t xml:space="preserve">          500: '#525252',</w:t>
      </w:r>
    </w:p>
    <w:p w14:paraId="2FC7B6F5" w14:textId="77777777" w:rsidR="00977F4D" w:rsidRDefault="008A07FD">
      <w:r>
        <w:t xml:space="preserve">          700: '#3d3d3d'</w:t>
      </w:r>
    </w:p>
    <w:p w14:paraId="1BC297B1" w14:textId="77777777" w:rsidR="00977F4D" w:rsidRDefault="008A07FD">
      <w:r>
        <w:t xml:space="preserve">        }</w:t>
      </w:r>
    </w:p>
    <w:p w14:paraId="13422E1B" w14:textId="77777777" w:rsidR="00977F4D" w:rsidRDefault="008A07FD">
      <w:r>
        <w:t xml:space="preserve">      }</w:t>
      </w:r>
    </w:p>
    <w:p w14:paraId="6CEF7C40" w14:textId="77777777" w:rsidR="00977F4D" w:rsidRDefault="008A07FD">
      <w:r>
        <w:t xml:space="preserve">    },</w:t>
      </w:r>
    </w:p>
    <w:p w14:paraId="3A7E972A" w14:textId="77777777" w:rsidR="00977F4D" w:rsidRDefault="008A07FD">
      <w:r>
        <w:lastRenderedPageBreak/>
        <w:t xml:space="preserve">  },</w:t>
      </w:r>
    </w:p>
    <w:p w14:paraId="257A0019" w14:textId="77777777" w:rsidR="00977F4D" w:rsidRDefault="008A07FD">
      <w:r>
        <w:t xml:space="preserve">  plugins: [],</w:t>
      </w:r>
    </w:p>
    <w:p w14:paraId="546290C1" w14:textId="77777777" w:rsidR="00977F4D" w:rsidRDefault="008A07FD">
      <w:r>
        <w:t>}</w:t>
      </w:r>
    </w:p>
    <w:sectPr w:rsidR="00977F4D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1B8D2" w14:textId="77777777" w:rsidR="008A07FD" w:rsidRDefault="008A07FD">
      <w:pPr>
        <w:spacing w:after="0" w:line="240" w:lineRule="auto"/>
      </w:pPr>
      <w:r>
        <w:separator/>
      </w:r>
    </w:p>
  </w:endnote>
  <w:endnote w:type="continuationSeparator" w:id="0">
    <w:p w14:paraId="5E7499F2" w14:textId="77777777" w:rsidR="008A07FD" w:rsidRDefault="008A0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CD3DC" w14:textId="3A166A14" w:rsidR="00977F4D" w:rsidRPr="00896ACD" w:rsidRDefault="00896ACD" w:rsidP="00896ACD">
    <w:pPr>
      <w:pStyle w:val="Footer"/>
      <w:jc w:val="center"/>
    </w:pPr>
    <w:r>
      <w:rPr>
        <w:sz w:val="16"/>
      </w:rPr>
      <w:t>Minimal UI 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B025F" w14:textId="77777777" w:rsidR="008A07FD" w:rsidRDefault="008A07FD">
      <w:pPr>
        <w:spacing w:after="0" w:line="240" w:lineRule="auto"/>
      </w:pPr>
      <w:r>
        <w:separator/>
      </w:r>
    </w:p>
  </w:footnote>
  <w:footnote w:type="continuationSeparator" w:id="0">
    <w:p w14:paraId="24484A15" w14:textId="77777777" w:rsidR="008A07FD" w:rsidRDefault="008A0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E1B4" w14:textId="28B9D3DE" w:rsidR="00977F4D" w:rsidRDefault="00E9235D">
    <w:pPr>
      <w:pStyle w:val="Header"/>
      <w:jc w:val="right"/>
    </w:pPr>
    <w:r>
      <w:rPr>
        <w:sz w:val="16"/>
      </w:rPr>
      <w:t>Minimal</w:t>
    </w:r>
    <w:r w:rsidR="008A07FD">
      <w:rPr>
        <w:sz w:val="16"/>
      </w:rPr>
      <w:t xml:space="preserve"> UI Design</w:t>
    </w:r>
    <w:r w:rsidR="008A07FD">
      <w:rPr>
        <w:sz w:val="16"/>
      </w:rPr>
      <w:t xml:space="preserve"> — Complete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277516">
    <w:abstractNumId w:val="8"/>
  </w:num>
  <w:num w:numId="2" w16cid:durableId="1108500248">
    <w:abstractNumId w:val="6"/>
  </w:num>
  <w:num w:numId="3" w16cid:durableId="509107488">
    <w:abstractNumId w:val="5"/>
  </w:num>
  <w:num w:numId="4" w16cid:durableId="1943494921">
    <w:abstractNumId w:val="4"/>
  </w:num>
  <w:num w:numId="5" w16cid:durableId="764158248">
    <w:abstractNumId w:val="7"/>
  </w:num>
  <w:num w:numId="6" w16cid:durableId="799226097">
    <w:abstractNumId w:val="3"/>
  </w:num>
  <w:num w:numId="7" w16cid:durableId="1577395690">
    <w:abstractNumId w:val="2"/>
  </w:num>
  <w:num w:numId="8" w16cid:durableId="1322275185">
    <w:abstractNumId w:val="1"/>
  </w:num>
  <w:num w:numId="9" w16cid:durableId="135943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512F"/>
    <w:rsid w:val="00794E7D"/>
    <w:rsid w:val="00896ACD"/>
    <w:rsid w:val="008A07FD"/>
    <w:rsid w:val="00977F4D"/>
    <w:rsid w:val="00AA1D8D"/>
    <w:rsid w:val="00B47730"/>
    <w:rsid w:val="00CB0664"/>
    <w:rsid w:val="00E92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FC12D"/>
  <w14:defaultImageDpi w14:val="300"/>
  <w15:docId w15:val="{66DC64B9-9CB6-446A-97A2-29F48508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entury Gothic" w:hAnsi="Century Gothi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a28e8b9-ea23-417c-b7c9-7d38478b2a89}" enabled="0" method="" siteId="{6a28e8b9-ea23-417c-b7c9-7d38478b2a8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1720</Words>
  <Characters>9809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Kirogo</cp:lastModifiedBy>
  <cp:revision>3</cp:revision>
  <dcterms:created xsi:type="dcterms:W3CDTF">2026-09-08T11:57:00Z</dcterms:created>
  <dcterms:modified xsi:type="dcterms:W3CDTF">2026-09-08T11:58:00Z</dcterms:modified>
  <cp:category/>
</cp:coreProperties>
</file>